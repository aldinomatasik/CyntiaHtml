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b/>
          <w:sz w:val="32"/>
        </w:rPr>
        <w:t>LAPORAN PRAKTIKUM</w:t>
        <w:br/>
        <w:t>PENGEMBANGAN APLIKASI WEB</w:t>
      </w:r>
    </w:p>
    <w:p>
      <w:pPr>
        <w:spacing w:after="600"/>
        <w:jc w:val="center"/>
      </w:pPr>
      <w:r>
        <w:rPr>
          <w:rFonts w:ascii="Times New Roman" w:hAnsi="Times New Roman"/>
          <w:b/>
          <w:sz w:val="26"/>
        </w:rPr>
        <w:t>MODUL 1: PENGENALAN HTML</w:t>
        <w:br/>
        <w:t>(TINGKAT DASAR &amp; TINGKAT LANJUT)</w:t>
      </w:r>
    </w:p>
    <w:p>
      <w:pPr>
        <w:spacing w:after="800"/>
        <w:jc w:val="center"/>
      </w:pPr>
      <w:r>
        <w:drawing>
          <wp:inline xmlns:a="http://schemas.openxmlformats.org/drawingml/2006/main" xmlns:pic="http://schemas.openxmlformats.org/drawingml/2006/picture">
            <wp:extent cx="2194560" cy="106262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94560" cy="1062629"/>
                    </a:xfrm>
                    <a:prstGeom prst="rect"/>
                  </pic:spPr>
                </pic:pic>
              </a:graphicData>
            </a:graphic>
          </wp:inline>
        </w:drawing>
      </w:r>
    </w:p>
    <w:tbl>
      <w:tblPr>
        <w:tblW w:type="auto" w:w="0"/>
        <w:jc w:val="center"/>
        <w:tblLook w:firstColumn="1" w:firstRow="1" w:lastColumn="0" w:lastRow="0" w:noHBand="0" w:noVBand="1" w:val="04A0"/>
      </w:tblPr>
      <w:tblGrid>
        <w:gridCol w:w="2923"/>
        <w:gridCol w:w="2923"/>
        <w:gridCol w:w="2923"/>
      </w:tblGrid>
      <w:tr>
        <w:tc>
          <w:tcPr>
            <w:tcW w:type="dxa" w:w="2592"/>
          </w:tcPr>
          <w:p>
            <w:pPr>
              <w:spacing w:line="288" w:lineRule="auto" w:after="40"/>
            </w:pPr>
            <w:r>
              <w:rPr>
                <w:rFonts w:ascii="Times New Roman" w:hAnsi="Times New Roman"/>
                <w:b/>
                <w:sz w:val="23"/>
              </w:rPr>
              <w:t>Nama Mahasiswa</w:t>
            </w:r>
          </w:p>
        </w:tc>
        <w:tc>
          <w:tcPr>
            <w:tcW w:type="dxa" w:w="288"/>
          </w:tcPr>
          <w:p>
            <w:pPr>
              <w:spacing w:line="288" w:lineRule="auto" w:after="40"/>
            </w:pPr>
            <w:r>
              <w:rPr>
                <w:rFonts w:ascii="Times New Roman" w:hAnsi="Times New Roman"/>
                <w:sz w:val="23"/>
              </w:rPr>
              <w:t>:</w:t>
            </w:r>
          </w:p>
        </w:tc>
        <w:tc>
          <w:tcPr>
            <w:tcW w:type="dxa" w:w="4608"/>
          </w:tcPr>
          <w:p>
            <w:pPr>
              <w:spacing w:line="288" w:lineRule="auto" w:after="40"/>
            </w:pPr>
            <w:r>
              <w:rPr>
                <w:rFonts w:ascii="Times New Roman" w:hAnsi="Times New Roman"/>
                <w:b/>
                <w:sz w:val="23"/>
              </w:rPr>
              <w:t>[Nama Mahasiswa]</w:t>
            </w:r>
          </w:p>
        </w:tc>
      </w:tr>
      <w:tr>
        <w:tc>
          <w:tcPr>
            <w:tcW w:type="dxa" w:w="2592"/>
          </w:tcPr>
          <w:p>
            <w:pPr>
              <w:spacing w:line="288" w:lineRule="auto" w:after="40"/>
            </w:pPr>
            <w:r>
              <w:rPr>
                <w:rFonts w:ascii="Times New Roman" w:hAnsi="Times New Roman"/>
                <w:b/>
                <w:sz w:val="23"/>
              </w:rPr>
              <w:t>NIM</w:t>
            </w:r>
          </w:p>
        </w:tc>
        <w:tc>
          <w:tcPr>
            <w:tcW w:type="dxa" w:w="288"/>
          </w:tcPr>
          <w:p>
            <w:pPr>
              <w:spacing w:line="288" w:lineRule="auto" w:after="40"/>
            </w:pPr>
            <w:r>
              <w:rPr>
                <w:rFonts w:ascii="Times New Roman" w:hAnsi="Times New Roman"/>
                <w:sz w:val="23"/>
              </w:rPr>
              <w:t>:</w:t>
            </w:r>
          </w:p>
        </w:tc>
        <w:tc>
          <w:tcPr>
            <w:tcW w:type="dxa" w:w="4608"/>
          </w:tcPr>
          <w:p>
            <w:pPr>
              <w:spacing w:line="288" w:lineRule="auto" w:after="40"/>
            </w:pPr>
            <w:r>
              <w:rPr>
                <w:rFonts w:ascii="Times New Roman" w:hAnsi="Times New Roman"/>
                <w:b/>
                <w:sz w:val="23"/>
              </w:rPr>
              <w:t>[NIM Mahasiswa]</w:t>
            </w:r>
          </w:p>
        </w:tc>
      </w:tr>
      <w:tr>
        <w:tc>
          <w:tcPr>
            <w:tcW w:type="dxa" w:w="2592"/>
          </w:tcPr>
          <w:p>
            <w:pPr>
              <w:spacing w:line="288" w:lineRule="auto" w:after="40"/>
            </w:pPr>
            <w:r>
              <w:rPr>
                <w:rFonts w:ascii="Times New Roman" w:hAnsi="Times New Roman"/>
                <w:b/>
                <w:sz w:val="23"/>
              </w:rPr>
              <w:t>Program Studi</w:t>
            </w:r>
          </w:p>
        </w:tc>
        <w:tc>
          <w:tcPr>
            <w:tcW w:type="dxa" w:w="288"/>
          </w:tcPr>
          <w:p>
            <w:pPr>
              <w:spacing w:line="288" w:lineRule="auto" w:after="40"/>
            </w:pPr>
            <w:r>
              <w:rPr>
                <w:rFonts w:ascii="Times New Roman" w:hAnsi="Times New Roman"/>
                <w:sz w:val="23"/>
              </w:rPr>
              <w:t>:</w:t>
            </w:r>
          </w:p>
        </w:tc>
        <w:tc>
          <w:tcPr>
            <w:tcW w:type="dxa" w:w="4608"/>
          </w:tcPr>
          <w:p>
            <w:pPr>
              <w:spacing w:line="288" w:lineRule="auto" w:after="40"/>
            </w:pPr>
            <w:r>
              <w:rPr>
                <w:rFonts w:ascii="Times New Roman" w:hAnsi="Times New Roman"/>
                <w:sz w:val="23"/>
              </w:rPr>
              <w:t>S1 Sistem Informasi</w:t>
            </w:r>
          </w:p>
        </w:tc>
      </w:tr>
      <w:tr>
        <w:tc>
          <w:tcPr>
            <w:tcW w:type="dxa" w:w="2592"/>
          </w:tcPr>
          <w:p>
            <w:pPr>
              <w:spacing w:line="288" w:lineRule="auto" w:after="40"/>
            </w:pPr>
            <w:r>
              <w:rPr>
                <w:rFonts w:ascii="Times New Roman" w:hAnsi="Times New Roman"/>
                <w:b/>
                <w:sz w:val="23"/>
              </w:rPr>
              <w:t>Dosen Pengampu</w:t>
            </w:r>
          </w:p>
        </w:tc>
        <w:tc>
          <w:tcPr>
            <w:tcW w:type="dxa" w:w="288"/>
          </w:tcPr>
          <w:p>
            <w:pPr>
              <w:spacing w:line="288" w:lineRule="auto" w:after="40"/>
            </w:pPr>
            <w:r>
              <w:rPr>
                <w:rFonts w:ascii="Times New Roman" w:hAnsi="Times New Roman"/>
                <w:sz w:val="23"/>
              </w:rPr>
              <w:t>:</w:t>
            </w:r>
          </w:p>
        </w:tc>
        <w:tc>
          <w:tcPr>
            <w:tcW w:type="dxa" w:w="4608"/>
          </w:tcPr>
          <w:p>
            <w:pPr>
              <w:spacing w:line="288" w:lineRule="auto" w:after="40"/>
            </w:pPr>
            <w:r>
              <w:rPr>
                <w:rFonts w:ascii="Times New Roman" w:hAnsi="Times New Roman"/>
                <w:sz w:val="23"/>
              </w:rPr>
              <w:t>Purnama Anaking, S.Kom., M.Kom.</w:t>
            </w:r>
          </w:p>
        </w:tc>
      </w:tr>
    </w:tbl>
    <w:p>
      <w:pPr>
        <w:spacing w:before="1200"/>
        <w:jc w:val="center"/>
      </w:pPr>
      <w:r>
        <w:rPr>
          <w:rFonts w:ascii="Times New Roman" w:hAnsi="Times New Roman"/>
          <w:b/>
          <w:sz w:val="26"/>
        </w:rPr>
        <w:t>PROGRAM STUDI S1 SISTEM INFORMASI</w:t>
        <w:br/>
        <w:t>TELKOM UNIVERSITY SURABAYA</w:t>
        <w:br/>
        <w:t>2026</w:t>
      </w:r>
    </w:p>
    <w:p>
      <w:r>
        <w:br w:type="page"/>
      </w:r>
    </w:p>
    <w:p>
      <w:pPr>
        <w:keepNext/>
        <w:spacing w:before="360" w:after="120"/>
      </w:pPr>
      <w:r>
        <w:rPr>
          <w:rFonts w:ascii="Times New Roman" w:hAnsi="Times New Roman"/>
          <w:b/>
          <w:color w:val="000000"/>
          <w:sz w:val="28"/>
        </w:rPr>
        <w:t>BAB I: PENDAHULUAN</w:t>
      </w:r>
    </w:p>
    <w:p>
      <w:pPr>
        <w:keepNext/>
        <w:spacing w:before="240" w:after="80"/>
      </w:pPr>
      <w:r>
        <w:rPr>
          <w:rFonts w:ascii="Times New Roman" w:hAnsi="Times New Roman"/>
          <w:b/>
          <w:color w:val="141414"/>
          <w:sz w:val="25"/>
        </w:rPr>
        <w:t>1.1 Latar Belakang</w:t>
      </w:r>
    </w:p>
    <w:p>
      <w:pPr>
        <w:spacing w:line="312" w:lineRule="auto" w:after="120"/>
        <w:jc w:val="both"/>
      </w:pPr>
      <w:r>
        <w:rPr>
          <w:rFonts w:ascii="Times New Roman" w:hAnsi="Times New Roman"/>
          <w:sz w:val="24"/>
        </w:rPr>
        <w:t>Hypertext Markup Language (HTML) merupakan bahasa markah standar yang mendasari pembentukan struktur halaman web di seluruh dunia. HTML berfungsi untuk mendefinisikan elemen-elemen informasi seperti heading teks, paragraf, gambar, video, hyperlink, tabel data, hingga antarmuka formulir agar dapat dirender secara terstruktur dan tepat oleh web browser. Dalam pengembangan aplikasi web modern, pemahaman terhadap struktur dasar, elemen semantik HTML5, serta pembuatan form interaktif merupakan fondasi utama bagi mahasiswa Sistem Informasi dalam rekayasa perangkat lunak berbasis internet.</w:t>
      </w:r>
    </w:p>
    <w:p>
      <w:pPr>
        <w:keepNext/>
        <w:spacing w:before="240" w:after="80"/>
      </w:pPr>
      <w:r>
        <w:rPr>
          <w:rFonts w:ascii="Times New Roman" w:hAnsi="Times New Roman"/>
          <w:b/>
          <w:color w:val="141414"/>
          <w:sz w:val="25"/>
        </w:rPr>
        <w:t>1.2 Tujuan Praktikum</w:t>
      </w:r>
    </w:p>
    <w:p>
      <w:pPr>
        <w:pStyle w:val="ListBullet"/>
        <w:spacing w:line="300" w:lineRule="auto" w:after="60"/>
        <w:jc w:val="both"/>
      </w:pPr>
      <w:r>
        <w:rPr>
          <w:rFonts w:ascii="Times New Roman" w:hAnsi="Times New Roman"/>
          <w:sz w:val="24"/>
        </w:rPr>
        <w:t>Mengenal lingkungan kerja, instalasi, dan penggunaan Visual Studio Code sebagai editor kode web utama.</w:t>
      </w:r>
    </w:p>
    <w:p>
      <w:pPr>
        <w:pStyle w:val="ListBullet"/>
        <w:spacing w:line="300" w:lineRule="auto" w:after="60"/>
        <w:jc w:val="both"/>
      </w:pPr>
      <w:r>
        <w:rPr>
          <w:rFonts w:ascii="Times New Roman" w:hAnsi="Times New Roman"/>
          <w:sz w:val="24"/>
        </w:rPr>
        <w:t>Memahami struktur hierarki dasar dokumen HTML, mencakup DOCTYPE, html, head, meta tag, dan body.</w:t>
      </w:r>
    </w:p>
    <w:p>
      <w:pPr>
        <w:pStyle w:val="ListBullet"/>
        <w:spacing w:line="300" w:lineRule="auto" w:after="60"/>
        <w:jc w:val="both"/>
      </w:pPr>
      <w:r>
        <w:rPr>
          <w:rFonts w:ascii="Times New Roman" w:hAnsi="Times New Roman"/>
          <w:sz w:val="24"/>
        </w:rPr>
        <w:t>Mengimplementasikan elemen dasar seperti text formatting, heading, list (ordered, unordered, description), dan penyematan multimedia (image, audio, video).</w:t>
      </w:r>
    </w:p>
    <w:p>
      <w:pPr>
        <w:pStyle w:val="ListBullet"/>
        <w:spacing w:line="300" w:lineRule="auto" w:after="60"/>
        <w:jc w:val="both"/>
      </w:pPr>
      <w:r>
        <w:rPr>
          <w:rFonts w:ascii="Times New Roman" w:hAnsi="Times New Roman"/>
          <w:sz w:val="24"/>
        </w:rPr>
        <w:t>Menguasai perancangan tabel data serta teknik nested table (tabel bersarang) untuk tata letak konten.</w:t>
      </w:r>
    </w:p>
    <w:p>
      <w:pPr>
        <w:pStyle w:val="ListBullet"/>
        <w:spacing w:line="300" w:lineRule="auto" w:after="60"/>
        <w:jc w:val="both"/>
      </w:pPr>
      <w:r>
        <w:rPr>
          <w:rFonts w:ascii="Times New Roman" w:hAnsi="Times New Roman"/>
          <w:sz w:val="24"/>
        </w:rPr>
        <w:t>Menerapkan elemen Semantic HTML5 (header, nav, main, article, aside, footer) dan penyematan konten eksternal melalui iframe.</w:t>
      </w:r>
    </w:p>
    <w:p>
      <w:pPr>
        <w:pStyle w:val="ListBullet"/>
        <w:spacing w:line="300" w:lineRule="auto" w:after="60"/>
        <w:jc w:val="both"/>
      </w:pPr>
      <w:r>
        <w:rPr>
          <w:rFonts w:ascii="Times New Roman" w:hAnsi="Times New Roman"/>
          <w:sz w:val="24"/>
        </w:rPr>
        <w:t>Merancang formulir interaktif menggunakan elemen form, fieldset, legend, dan beragam variasi input control.</w:t>
      </w:r>
    </w:p>
    <w:p>
      <w:pPr>
        <w:pStyle w:val="ListBullet"/>
        <w:spacing w:line="300" w:lineRule="auto" w:after="60"/>
        <w:jc w:val="both"/>
      </w:pPr>
      <w:r>
        <w:rPr>
          <w:rFonts w:ascii="Times New Roman" w:hAnsi="Times New Roman"/>
          <w:sz w:val="24"/>
        </w:rPr>
        <w:t>Mempublikasikan proyek web secara online menggunakan platform hosting (GitHub Pages / Vercel).</w:t>
      </w:r>
    </w:p>
    <w:p>
      <w:pPr>
        <w:keepNext/>
        <w:spacing w:before="360" w:after="120"/>
      </w:pPr>
      <w:r>
        <w:rPr>
          <w:rFonts w:ascii="Times New Roman" w:hAnsi="Times New Roman"/>
          <w:b/>
          <w:color w:val="000000"/>
          <w:sz w:val="28"/>
        </w:rPr>
        <w:t>BAB II: DASAR TEORI</w:t>
      </w:r>
    </w:p>
    <w:p>
      <w:pPr>
        <w:keepNext/>
        <w:spacing w:before="240" w:after="80"/>
      </w:pPr>
      <w:r>
        <w:rPr>
          <w:rFonts w:ascii="Times New Roman" w:hAnsi="Times New Roman"/>
          <w:b/>
          <w:color w:val="141414"/>
          <w:sz w:val="25"/>
        </w:rPr>
        <w:t>2.1 Struktur Dokumen dan Elemen Head</w:t>
      </w:r>
    </w:p>
    <w:p>
      <w:pPr>
        <w:spacing w:line="312" w:lineRule="auto" w:after="120"/>
        <w:jc w:val="both"/>
      </w:pPr>
      <w:r>
        <w:rPr>
          <w:rFonts w:ascii="Times New Roman" w:hAnsi="Times New Roman"/>
          <w:sz w:val="24"/>
        </w:rPr>
        <w:t>Setiap dokumen HTML diawali dengan deklarasi &lt;!DOCTYPE html&gt; untuk mendefinisikan standar HTML5. Bagian &lt;head&gt; berfungsi menyimpan metadata informasi yang tidak dirender langsung di halaman peramban, seperti &lt;meta charset='UTF-8'&gt; untuk pengkodean karakter, &lt;meta name='viewport'&gt; untuk responsivitas tampilan, &lt;title&gt; untuk judul tab peramban, tautan CSS eksternal (&lt;link&gt;), favicon, hingga skrip logika JavaScript (&lt;script&gt;).</w:t>
      </w:r>
    </w:p>
    <w:p>
      <w:pPr>
        <w:keepNext/>
        <w:spacing w:before="240" w:after="80"/>
      </w:pPr>
      <w:r>
        <w:rPr>
          <w:rFonts w:ascii="Times New Roman" w:hAnsi="Times New Roman"/>
          <w:b/>
          <w:color w:val="141414"/>
          <w:sz w:val="25"/>
        </w:rPr>
        <w:t>2.2 Elemen Block-Level vs Inline-Level</w:t>
      </w:r>
    </w:p>
    <w:p>
      <w:pPr>
        <w:spacing w:line="312" w:lineRule="auto" w:after="120"/>
        <w:jc w:val="both"/>
      </w:pPr>
      <w:r>
        <w:rPr>
          <w:rFonts w:ascii="Times New Roman" w:hAnsi="Times New Roman"/>
          <w:sz w:val="24"/>
        </w:rPr>
        <w:t>Peramban web membedakan cara rendering elemen visual HTML menjadi dua kategori utama:</w:t>
      </w:r>
    </w:p>
    <w:p>
      <w:pPr>
        <w:pStyle w:val="ListBullet"/>
        <w:spacing w:line="300" w:lineRule="auto" w:after="60"/>
        <w:jc w:val="both"/>
      </w:pPr>
      <w:r>
        <w:rPr>
          <w:rFonts w:ascii="Times New Roman" w:hAnsi="Times New Roman"/>
          <w:b/>
          <w:sz w:val="24"/>
        </w:rPr>
        <w:t xml:space="preserve">a. Block-level Element: </w:t>
      </w:r>
      <w:r>
        <w:rPr>
          <w:rFonts w:ascii="Times New Roman" w:hAnsi="Times New Roman"/>
          <w:sz w:val="24"/>
        </w:rPr>
        <w:t>Elemen yang selalu memulai baris baru dan mengambil seluruh lebar bidang horizontal kontainer induknya. Contoh: &lt;div&gt;, &lt;p&gt;, &lt;h1&gt;-&lt;h6&gt;, &lt;table&gt;, dan &lt;form&gt;.</w:t>
      </w:r>
    </w:p>
    <w:p>
      <w:pPr>
        <w:pStyle w:val="ListBullet"/>
        <w:spacing w:line="300" w:lineRule="auto" w:after="60"/>
        <w:jc w:val="both"/>
      </w:pPr>
      <w:r>
        <w:rPr>
          <w:rFonts w:ascii="Times New Roman" w:hAnsi="Times New Roman"/>
          <w:b/>
          <w:sz w:val="24"/>
        </w:rPr>
        <w:t xml:space="preserve">b. Inline-level Element: </w:t>
      </w:r>
      <w:r>
        <w:rPr>
          <w:rFonts w:ascii="Times New Roman" w:hAnsi="Times New Roman"/>
          <w:sz w:val="24"/>
        </w:rPr>
        <w:t>Elemen yang lebarnya hanya mengikuti panjang konten yang dibungkusnya dan tidak memicu pembuatan baris baru. Contoh: &lt;span&gt;, &lt;a&gt;, &lt;strong&gt;, &lt;em&gt;, dan &lt;small&gt;.</w:t>
      </w:r>
    </w:p>
    <w:p>
      <w:pPr>
        <w:keepNext/>
        <w:spacing w:before="240" w:after="80"/>
      </w:pPr>
      <w:r>
        <w:rPr>
          <w:rFonts w:ascii="Times New Roman" w:hAnsi="Times New Roman"/>
          <w:b/>
          <w:color w:val="141414"/>
          <w:sz w:val="25"/>
        </w:rPr>
        <w:t>2.3 Tabel dan Nested Table</w:t>
      </w:r>
    </w:p>
    <w:p>
      <w:pPr>
        <w:spacing w:line="312" w:lineRule="auto" w:after="120"/>
        <w:jc w:val="both"/>
      </w:pPr>
      <w:r>
        <w:rPr>
          <w:rFonts w:ascii="Times New Roman" w:hAnsi="Times New Roman"/>
          <w:sz w:val="24"/>
        </w:rPr>
        <w:t>Tag &lt;table&gt; digunakan untuk menyajikan data berbentuk tabular yang tersusun atas baris (&lt;tr&gt;) dan sel (&lt;th&gt; untuk header dan &lt;td&gt; untuk data). Teknik nested table adalah teknik meletakkan elemen &lt;table&gt; di dalam sel &lt;td&gt; tabel lain. Pendekatan ini memungkinkan pemisahan kolom pada setiap baris secara bebas dan presisi tanpa saling mempengaruhi rasio lebar antarkolom.</w:t>
      </w:r>
    </w:p>
    <w:p>
      <w:pPr>
        <w:keepNext/>
        <w:spacing w:before="240" w:after="80"/>
      </w:pPr>
      <w:r>
        <w:rPr>
          <w:rFonts w:ascii="Times New Roman" w:hAnsi="Times New Roman"/>
          <w:b/>
          <w:color w:val="141414"/>
          <w:sz w:val="25"/>
        </w:rPr>
        <w:t>2.4 Semantic HTML5</w:t>
      </w:r>
    </w:p>
    <w:p>
      <w:pPr>
        <w:spacing w:line="312" w:lineRule="auto" w:after="120"/>
        <w:jc w:val="both"/>
      </w:pPr>
      <w:r>
        <w:rPr>
          <w:rFonts w:ascii="Times New Roman" w:hAnsi="Times New Roman"/>
          <w:sz w:val="24"/>
        </w:rPr>
        <w:t>HTML5 memperkenalkan elemen semantik yang memberikan makna logis terhadap bagian-bagian halaman web. Tag semantik mempermudah struktur kode dibaca oleh mesin pencari (SEO) dan teknologi asistif (screen reader). Tag pokok semantik meliputi &lt;header&gt;, &lt;nav&gt;, &lt;main&gt;, &lt;section&gt;, &lt;article&gt;, &lt;aside&gt;, dan &lt;footer&gt;.</w:t>
      </w:r>
    </w:p>
    <w:p>
      <w:pPr>
        <w:keepNext/>
        <w:spacing w:before="240" w:after="80"/>
      </w:pPr>
      <w:r>
        <w:rPr>
          <w:rFonts w:ascii="Times New Roman" w:hAnsi="Times New Roman"/>
          <w:b/>
          <w:color w:val="141414"/>
          <w:sz w:val="25"/>
        </w:rPr>
        <w:t>2.5 Formulir Registrasi dan Input Controls</w:t>
      </w:r>
    </w:p>
    <w:p>
      <w:pPr>
        <w:spacing w:line="312" w:lineRule="auto" w:after="120"/>
        <w:jc w:val="both"/>
      </w:pPr>
      <w:r>
        <w:rPr>
          <w:rFonts w:ascii="Times New Roman" w:hAnsi="Times New Roman"/>
          <w:sz w:val="24"/>
        </w:rPr>
        <w:t>Tag &lt;form&gt; digunakan untuk menampung interaksi masukan data pengguna ke sistem. Agar pengelompokan masukan lebih terorganisir, tag &lt;fieldset&gt; digunakan sebagai pembatas kotak visual dan &lt;legend&gt; sebagai penamaan grup. Komponen kontrol form mencakup &lt;input&gt; (text, email, password, radio, checkbox, file, hidden), &lt;select&gt; dan &lt;option&gt; untuk dropdown, serta &lt;textarea&gt; untuk teks multi-baris.</w:t>
      </w:r>
    </w:p>
    <w:p>
      <w:pPr>
        <w:keepNext/>
        <w:spacing w:before="360" w:after="120"/>
      </w:pPr>
      <w:r>
        <w:rPr>
          <w:rFonts w:ascii="Times New Roman" w:hAnsi="Times New Roman"/>
          <w:b/>
          <w:color w:val="000000"/>
          <w:sz w:val="28"/>
        </w:rPr>
        <w:t>BAB III: PERCOBAAN PRAKTIKUM TERBIMBING (MATERI MODUL)</w:t>
      </w:r>
    </w:p>
    <w:p>
      <w:pPr>
        <w:spacing w:line="312" w:lineRule="auto" w:after="120"/>
        <w:jc w:val="both"/>
      </w:pPr>
      <w:r>
        <w:rPr>
          <w:rFonts w:ascii="Times New Roman" w:hAnsi="Times New Roman"/>
          <w:sz w:val="24"/>
        </w:rPr>
        <w:t>Pada bab ini diuraikan tahapan praktikum terbimbing yang tercantum pada materi bagian atas modul praktikum, yang terdiri atas materi HTML Tingkat Dasar dan HTML Tingkat Lanjut sebelum memasuki tugas mandiri.</w:t>
      </w:r>
    </w:p>
    <w:p>
      <w:pPr>
        <w:keepNext/>
        <w:spacing w:before="240" w:after="80"/>
      </w:pPr>
      <w:r>
        <w:rPr>
          <w:rFonts w:ascii="Times New Roman" w:hAnsi="Times New Roman"/>
          <w:b/>
          <w:color w:val="141414"/>
          <w:sz w:val="25"/>
        </w:rPr>
        <w:t>3.1 Percobaan Praktikum HTML Tingkat Dasar</w:t>
      </w:r>
    </w:p>
    <w:p>
      <w:pPr>
        <w:keepNext/>
        <w:spacing w:before="160" w:after="40"/>
      </w:pPr>
      <w:r>
        <w:rPr>
          <w:rFonts w:ascii="Times New Roman" w:hAnsi="Times New Roman"/>
          <w:b/>
          <w:i/>
          <w:color w:val="282828"/>
          <w:sz w:val="24"/>
        </w:rPr>
        <w:t>3.1.1 Struktur Dasar Dokumen HTML dan Elemen Head</w:t>
      </w:r>
    </w:p>
    <w:p>
      <w:pPr>
        <w:spacing w:line="312" w:lineRule="auto" w:after="120"/>
        <w:jc w:val="both"/>
      </w:pPr>
      <w:r>
        <w:rPr>
          <w:rFonts w:ascii="Times New Roman" w:hAnsi="Times New Roman"/>
          <w:sz w:val="24"/>
        </w:rPr>
        <w:t>Mempraktikkan pembuatan kerangka awal HTML dengan membuat file index.html yang memuat elemen &lt;head&gt;, meta author, keyword, description, tautan favicon, pemanggilan berkas CSS eksternal (style.css), serta implementasi skrip JavaScript internal.</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&lt;!DOCTYPE html&gt;</w:t>
              <w:br/>
              <w:t>&lt;html&gt;</w:t>
              <w:br/>
              <w:t>&lt;head&gt;</w:t>
              <w:br/>
              <w:t xml:space="preserve">  &lt;meta charset="UTF-8"&gt;</w:t>
              <w:br/>
              <w:t xml:space="preserve">  &lt;meta name="author" content="Purnama Anaking"&gt;</w:t>
              <w:br/>
              <w:t xml:space="preserve">  &lt;meta name="description" content="Halaman praktikum modul 1"&gt;</w:t>
              <w:br/>
              <w:t xml:space="preserve">  &lt;link rel="stylesheet" href="assets/style.css"&gt;</w:t>
              <w:br/>
              <w:t xml:space="preserve">  &lt;link rel="shortcut icon" href="assets/favicon.ico" type="image/x-icon"&gt;</w:t>
              <w:br/>
              <w:t xml:space="preserve">  &lt;title&gt;Pengenalan HTML Tingkat Dasar&lt;/title&gt;</w:t>
              <w:br/>
              <w:t>&lt;/head&gt;</w:t>
              <w:br/>
              <w:t>&lt;body&gt;</w:t>
              <w:br/>
              <w:t xml:space="preserve">  &lt;strong&gt;Praktikum Pemrograman Web&lt;/strong&gt;</w:t>
              <w:br/>
              <w:t xml:space="preserve">  &lt;hr&gt;</w:t>
              <w:br/>
              <w:t xml:space="preserve">  &lt;h1&gt;Pengenalan HTML Tingkat Dasar&lt;/h1&gt;</w:t>
              <w:br/>
              <w:t xml:space="preserve">  &lt;hr&gt;</w:t>
              <w:br/>
              <w:t>&lt;/body&gt;</w:t>
              <w:br/>
              <w:t>&lt;/html&gt;</w:t>
            </w:r>
          </w:p>
        </w:tc>
      </w:tr>
    </w:tbl>
    <w:p>
      <w:pPr>
        <w:spacing w:after="120"/>
      </w:pPr>
    </w:p>
    <w:p>
      <w:pPr>
        <w:keepNext/>
        <w:spacing w:before="160" w:after="40"/>
      </w:pPr>
      <w:r>
        <w:rPr>
          <w:rFonts w:ascii="Times New Roman" w:hAnsi="Times New Roman"/>
          <w:b/>
          <w:i/>
          <w:color w:val="282828"/>
          <w:sz w:val="24"/>
        </w:rPr>
        <w:t>3.1.2 Elemen Block Level dan Inline Level</w:t>
      </w:r>
    </w:p>
    <w:p>
      <w:pPr>
        <w:spacing w:line="312" w:lineRule="auto" w:after="120"/>
        <w:jc w:val="both"/>
      </w:pPr>
      <w:r>
        <w:rPr>
          <w:rFonts w:ascii="Times New Roman" w:hAnsi="Times New Roman"/>
          <w:sz w:val="24"/>
        </w:rPr>
        <w:t>Mengamati perilaku rendering elemen block-level seperti &lt;div&gt; dan &lt;p&gt; yang otomatis membuat baris baru, dibandingkan dengan elemen inline-level seperti &lt;strong&gt;, &lt;em&gt;, dan &lt;span&gt; yang berada sejajar dalam aliran teks.</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Percobaan Block vs Inline --&gt;</w:t>
              <w:br/>
              <w:t>&lt;div&gt;</w:t>
              <w:br/>
              <w:t xml:space="preserve">  &lt;h2&gt;Element Block Level&lt;/h2&gt;</w:t>
              <w:br/>
              <w:t xml:space="preserve">  &lt;hr&gt;</w:t>
              <w:br/>
              <w:t xml:space="preserve">  &lt;div&gt;&lt;p&gt;Lorem ipsum dolor sit amet...&lt;/p&gt;&lt;/div&gt;</w:t>
              <w:br/>
              <w:t xml:space="preserve">  &lt;div&gt;Semangat!&lt;/div&gt;&lt;p&gt;Terus Belajar!&lt;/p&gt;</w:t>
              <w:br/>
              <w:t>&lt;/div&gt;</w:t>
              <w:br/>
              <w:t>&lt;div&gt;</w:t>
              <w:br/>
              <w:t xml:space="preserve">  &lt;h2&gt;Element Inline Level&lt;/h2&gt;</w:t>
              <w:br/>
              <w:t xml:space="preserve">  &lt;hr&gt;</w:t>
              <w:br/>
              <w:t xml:space="preserve">  &lt;div&gt;</w:t>
              <w:br/>
              <w:t xml:space="preserve">    &lt;p&gt;Lorem ipsum dolor, &lt;strong&gt;sit amet&lt;/strong&gt;. &lt;em&gt;Adipisci...&lt;/em&gt; &lt;span&gt;Terus Belajar!&lt;/span&gt;&lt;/p&gt;</w:t>
              <w:br/>
              <w:t xml:space="preserve">  &lt;/div&gt;</w:t>
              <w:br/>
              <w:t>&lt;/div&gt;</w:t>
            </w:r>
          </w:p>
        </w:tc>
      </w:tr>
    </w:tbl>
    <w:p>
      <w:pPr>
        <w:spacing w:after="120"/>
      </w:pPr>
    </w:p>
    <w:p>
      <w:pPr>
        <w:keepNext/>
        <w:spacing w:before="160" w:after="40"/>
      </w:pPr>
      <w:r>
        <w:rPr>
          <w:rFonts w:ascii="Times New Roman" w:hAnsi="Times New Roman"/>
          <w:b/>
          <w:i/>
          <w:color w:val="282828"/>
          <w:sz w:val="24"/>
        </w:rPr>
        <w:t>3.1.3 Text Formatting dan Hyperlink</w:t>
      </w:r>
    </w:p>
    <w:p>
      <w:pPr>
        <w:spacing w:line="312" w:lineRule="auto" w:after="120"/>
        <w:jc w:val="both"/>
      </w:pPr>
      <w:r>
        <w:rPr>
          <w:rFonts w:ascii="Times New Roman" w:hAnsi="Times New Roman"/>
          <w:sz w:val="24"/>
        </w:rPr>
        <w:t>Menerapkan berbagai tag pemformatan teks seperti &lt;b&gt;, &lt;strong&gt;, &lt;i&gt;, &lt;em&gt;, &lt;mark&gt;, &lt;small&gt;, &lt;del&gt;, &lt;ins&gt;, &lt;sub&gt;, dan &lt;sup&gt;, serta penggunaan hyperlink &lt;a&gt; dengan atribut target='_blank'.</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Format Teks dan Link --&gt;</w:t>
              <w:br/>
              <w:t>&lt;b&gt;Bold Text&lt;/b&gt;, &lt;strong&gt;Strong Text&lt;/strong&gt;, &lt;i&gt;Italic Text&lt;/i&gt;, &lt;em&gt;Emphasize Text&lt;/em&gt;</w:t>
              <w:br/>
              <w:t>&lt;p&gt;&lt;mark&gt;Lorem ipsum&lt;/mark&gt; dolor sit amet...&lt;/p&gt;</w:t>
              <w:br/>
              <w:t>&lt;small&gt;Smaller Text&lt;/small&gt;, &lt;del&gt;Deleted Text&lt;/del&gt;, &lt;ins&gt;Inserted Text&lt;/ins&gt;</w:t>
              <w:br/>
              <w:t>&lt;sub&gt;Subscript&lt;/sub&gt;, &lt;sup&gt;Superscript&lt;/sup&gt;</w:t>
              <w:br/>
              <w:t>&lt;a href="https://is.ittelkom-sby.ac.id" target="_blank"&gt;Sistem Informasi IT Telkom Surabaya&lt;/a&gt;</w:t>
            </w:r>
          </w:p>
        </w:tc>
      </w:tr>
    </w:tbl>
    <w:p>
      <w:pPr>
        <w:spacing w:after="120"/>
      </w:pPr>
    </w:p>
    <w:p>
      <w:pPr>
        <w:keepNext/>
        <w:spacing w:before="160" w:after="40"/>
      </w:pPr>
      <w:r>
        <w:rPr>
          <w:rFonts w:ascii="Times New Roman" w:hAnsi="Times New Roman"/>
          <w:b/>
          <w:i/>
          <w:color w:val="282828"/>
          <w:sz w:val="24"/>
        </w:rPr>
        <w:t>3.1.4 Elemen List (Daftar)</w:t>
      </w:r>
    </w:p>
    <w:p>
      <w:pPr>
        <w:spacing w:line="312" w:lineRule="auto" w:after="120"/>
        <w:jc w:val="both"/>
      </w:pPr>
      <w:r>
        <w:rPr>
          <w:rFonts w:ascii="Times New Roman" w:hAnsi="Times New Roman"/>
          <w:sz w:val="24"/>
        </w:rPr>
        <w:t>Mempraktikkan tiga varian list pada HTML: Ordered List (&lt;ol&gt; dengan penomoran angka), Unordered List (&lt;ul&gt; dengan bullet disc), dan Description List (&lt;dl&gt;, &lt;dt&gt;, &lt;dd&gt; untuk istilah dan penjelasannya).</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Ordered, Unordered, &amp; Description List --&gt;</w:t>
              <w:br/>
              <w:t>&lt;ol type="1"&gt;</w:t>
              <w:br/>
              <w:t xml:space="preserve">  &lt;li&gt;Senin&lt;/li&gt;&lt;li&gt;Selasa&lt;/li&gt;&lt;li&gt;Rabu&lt;/li&gt;</w:t>
              <w:br/>
              <w:t>&lt;/ol&gt;</w:t>
              <w:br/>
              <w:t>&lt;ul style="list-style-type:disc;"&gt;</w:t>
              <w:br/>
              <w:t xml:space="preserve">  &lt;li&gt;Meja&lt;/li&gt;&lt;li&gt;Kursi&lt;/li&gt;&lt;li&gt;Papan Tulis&lt;/li&gt;</w:t>
              <w:br/>
              <w:t>&lt;/ul&gt;</w:t>
              <w:br/>
              <w:t>&lt;dl&gt;</w:t>
              <w:br/>
              <w:t xml:space="preserve">  &lt;dt&gt;Title 1&lt;/dt&gt;</w:t>
              <w:br/>
              <w:t xml:space="preserve">  &lt;dd&gt;Penjelasan istilah pertama...&lt;/dd&gt;</w:t>
              <w:br/>
              <w:t>&lt;/dl&gt;</w:t>
            </w:r>
          </w:p>
        </w:tc>
      </w:tr>
    </w:tbl>
    <w:p>
      <w:pPr>
        <w:spacing w:after="120"/>
      </w:pPr>
    </w:p>
    <w:p>
      <w:pPr>
        <w:keepNext/>
        <w:spacing w:before="160" w:after="40"/>
      </w:pPr>
      <w:r>
        <w:rPr>
          <w:rFonts w:ascii="Times New Roman" w:hAnsi="Times New Roman"/>
          <w:b/>
          <w:i/>
          <w:color w:val="282828"/>
          <w:sz w:val="24"/>
        </w:rPr>
        <w:t>3.1.5 Elemen Multimedia (Gambar, Audio, dan Video)</w:t>
      </w:r>
    </w:p>
    <w:p>
      <w:pPr>
        <w:spacing w:line="312" w:lineRule="auto" w:after="120"/>
        <w:jc w:val="both"/>
      </w:pPr>
      <w:r>
        <w:rPr>
          <w:rFonts w:ascii="Times New Roman" w:hAnsi="Times New Roman"/>
          <w:sz w:val="24"/>
        </w:rPr>
        <w:t>Menerapkan penyematan aset gambar (&lt;img&gt;) dengan path relatif dan absolut, serta pemutar media HTML5 berupa tag &lt;audio controls&gt; dan &lt;video controls&gt;.</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Gambar dan Media Audio/Video --&gt;</w:t>
              <w:br/>
              <w:t>&lt;img src="assets/star.png" width="100" height="100" alt="Bintang"&gt;</w:t>
              <w:br/>
              <w:t>&lt;audio controls&gt;</w:t>
              <w:br/>
              <w:t xml:space="preserve">  &lt;source src="assets/horse.ogg" type="audio/ogg"&gt;</w:t>
              <w:br/>
              <w:t xml:space="preserve">  &lt;source src="assets/horse.mp3" type="audio/mpeg"&gt;</w:t>
              <w:br/>
              <w:t>&lt;/audio&gt;</w:t>
              <w:br/>
              <w:t>&lt;video width="320" height="240" controls&gt;</w:t>
              <w:br/>
              <w:t xml:space="preserve">  &lt;source src="assets/movie.mp4" type="video/mp4"&gt;</w:t>
              <w:br/>
              <w:t>&lt;/video&gt;</w:t>
            </w:r>
          </w:p>
        </w:tc>
      </w:tr>
    </w:tbl>
    <w:p>
      <w:pPr>
        <w:spacing w:after="120"/>
      </w:pPr>
    </w:p>
    <w:p>
      <w:pPr>
        <w:keepNext/>
        <w:spacing w:before="160" w:after="40"/>
      </w:pPr>
      <w:r>
        <w:rPr>
          <w:rFonts w:ascii="Times New Roman" w:hAnsi="Times New Roman"/>
          <w:b/>
          <w:i/>
          <w:color w:val="282828"/>
          <w:sz w:val="24"/>
        </w:rPr>
        <w:t>3.1.6 Elemen Tabel dan Nested Table</w:t>
      </w:r>
    </w:p>
    <w:p>
      <w:pPr>
        <w:spacing w:line="312" w:lineRule="auto" w:after="120"/>
        <w:jc w:val="both"/>
      </w:pPr>
      <w:r>
        <w:rPr>
          <w:rFonts w:ascii="Times New Roman" w:hAnsi="Times New Roman"/>
          <w:sz w:val="24"/>
        </w:rPr>
        <w:t>Menyusun struktur tabel lengkap dengan thead, tbody, tfoot, border-collapse, colspan, serta pembuatan nested table (tabel di dalam sel tabel).</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Tabel dan Nested Table --&gt;</w:t>
              <w:br/>
              <w:t>&lt;table border="1" style="border-collapse: collapse; width: 100%;"&gt;</w:t>
              <w:br/>
              <w:t xml:space="preserve">  &lt;thead&gt;</w:t>
              <w:br/>
              <w:t xml:space="preserve">    &lt;tr&gt;&lt;th&gt;No&lt;/th&gt;&lt;th&gt;Nama Barang&lt;/th&gt;&lt;th&gt;Harga&lt;/th&gt;&lt;/tr&gt;</w:t>
              <w:br/>
              <w:t xml:space="preserve">  &lt;/thead&gt;</w:t>
              <w:br/>
              <w:t xml:space="preserve">  &lt;tbody&gt;</w:t>
              <w:br/>
              <w:t xml:space="preserve">    &lt;tr&gt;&lt;td align="center"&gt;1.&lt;/td&gt;&lt;td&gt;Meja&lt;/td&gt;&lt;td&gt;Rp. 1.000.000&lt;/td&gt;&lt;/tr&gt;</w:t>
              <w:br/>
              <w:t xml:space="preserve">  &lt;/tbody&gt;</w:t>
              <w:br/>
              <w:t xml:space="preserve">  &lt;tfoot&gt;</w:t>
              <w:br/>
              <w:t xml:space="preserve">    &lt;tr&gt;&lt;td colspan="2" align="right"&gt;Total&lt;/td&gt;&lt;td&gt;Rp. 1.000.000&lt;/td&gt;&lt;/tr&gt;</w:t>
              <w:br/>
              <w:t xml:space="preserve">  &lt;/tfoot&gt;</w:t>
              <w:br/>
              <w:t>&lt;/table&gt;</w:t>
            </w:r>
          </w:p>
        </w:tc>
      </w:tr>
    </w:tbl>
    <w:p>
      <w:pPr>
        <w:spacing w:after="120"/>
      </w:pPr>
    </w:p>
    <w:p>
      <w:pPr>
        <w:keepNext/>
        <w:spacing w:before="240" w:after="80"/>
      </w:pPr>
      <w:r>
        <w:rPr>
          <w:rFonts w:ascii="Times New Roman" w:hAnsi="Times New Roman"/>
          <w:b/>
          <w:color w:val="141414"/>
          <w:sz w:val="25"/>
        </w:rPr>
        <w:t>3.2 Percobaan Praktikum HTML Tingkat Lanjut</w:t>
      </w:r>
    </w:p>
    <w:p>
      <w:pPr>
        <w:keepNext/>
        <w:spacing w:before="160" w:after="40"/>
      </w:pPr>
      <w:r>
        <w:rPr>
          <w:rFonts w:ascii="Times New Roman" w:hAnsi="Times New Roman"/>
          <w:b/>
          <w:i/>
          <w:color w:val="282828"/>
          <w:sz w:val="24"/>
        </w:rPr>
        <w:t>3.2.1 Elemen Form dan Ragam Kontrol Input</w:t>
      </w:r>
    </w:p>
    <w:p>
      <w:pPr>
        <w:spacing w:line="312" w:lineRule="auto" w:after="120"/>
        <w:jc w:val="both"/>
      </w:pPr>
      <w:r>
        <w:rPr>
          <w:rFonts w:ascii="Times New Roman" w:hAnsi="Times New Roman"/>
          <w:sz w:val="24"/>
        </w:rPr>
        <w:t>Mempelajari implementasi form menggunakan tag &lt;form action='' method='get/post'&gt;, kontrol input text (dengan atribut placeholder, readonly, disabled, required), input email, password, file, hidden, &lt;textarea&gt;, dropdown &lt;select&gt;, input radio, input checkbox, dan tombol submit/reset.</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Komponen Input Form Praktikum Lanjut --&gt;</w:t>
              <w:br/>
              <w:t>&lt;form action="" method="get"&gt;</w:t>
              <w:br/>
              <w:t xml:space="preserve">  &lt;p&gt;&lt;input type="text" name="text_form" placeholder="Dengan Placeholder"&gt;&lt;/p&gt;</w:t>
              <w:br/>
              <w:t xml:space="preserve">  &lt;p&gt;&lt;input type="text" name="readonly_form" value="Ini Readonly" readonly&gt;&lt;/p&gt;</w:t>
              <w:br/>
              <w:t xml:space="preserve">  &lt;p&gt;&lt;input type="email" name="email_form" placeholder="Ini Email"&gt;&lt;/p&gt;</w:t>
              <w:br/>
              <w:t xml:space="preserve">  &lt;p&gt;&lt;input type="password" name="password_form" placeholder="Ini Password"&gt;&lt;/p&gt;</w:t>
              <w:br/>
              <w:t xml:space="preserve">  &lt;p&gt;&lt;textarea name="textarea_form" cols="30" rows="5"&gt;&lt;/textarea&gt;&lt;/p&gt;</w:t>
              <w:br/>
              <w:t xml:space="preserve">  &lt;p&gt;</w:t>
              <w:br/>
              <w:t xml:space="preserve">    &lt;select name="pilihan"&gt;</w:t>
              <w:br/>
              <w:t xml:space="preserve">      &lt;option value="1"&gt;Pilihan 1&lt;/option&gt;</w:t>
              <w:br/>
              <w:t xml:space="preserve">      &lt;option value="2" selected&gt;Pilihan 2&lt;/option&gt;</w:t>
              <w:br/>
              <w:t xml:space="preserve">    &lt;/select&gt;</w:t>
              <w:br/>
              <w:t xml:space="preserve">  &lt;/p&gt;</w:t>
              <w:br/>
              <w:t xml:space="preserve">  &lt;p&gt;&lt;input type="radio" name="r" id="r1" checked&gt;&lt;label for="r1"&gt;Radio 1&lt;/label&gt;&lt;/p&gt;</w:t>
              <w:br/>
              <w:t xml:space="preserve">  &lt;p&gt;&lt;input type="checkbox" name="c1" id="c1"&gt;&lt;label for="c1"&gt;Checkbox 1&lt;/label&gt;&lt;/p&gt;</w:t>
              <w:br/>
              <w:t xml:space="preserve">  &lt;p&gt;&lt;input type="reset" value="Reset"&gt; &lt;input type="submit" value="Simpan"&gt;&lt;/p&gt;</w:t>
              <w:br/>
              <w:t>&lt;/form&gt;</w:t>
            </w:r>
          </w:p>
        </w:tc>
      </w:tr>
    </w:tbl>
    <w:p>
      <w:pPr>
        <w:spacing w:after="120"/>
      </w:pPr>
    </w:p>
    <w:p>
      <w:pPr>
        <w:keepNext/>
        <w:spacing w:before="160" w:after="40"/>
      </w:pPr>
      <w:r>
        <w:rPr>
          <w:rFonts w:ascii="Times New Roman" w:hAnsi="Times New Roman"/>
          <w:b/>
          <w:i/>
          <w:color w:val="282828"/>
          <w:sz w:val="24"/>
        </w:rPr>
        <w:t>3.2.2 Elemen Embed, Object, dan Iframe</w:t>
      </w:r>
    </w:p>
    <w:p>
      <w:pPr>
        <w:spacing w:line="312" w:lineRule="auto" w:after="120"/>
        <w:jc w:val="both"/>
      </w:pPr>
      <w:r>
        <w:rPr>
          <w:rFonts w:ascii="Times New Roman" w:hAnsi="Times New Roman"/>
          <w:sz w:val="24"/>
        </w:rPr>
        <w:t>Mempraktikkan penyematan dokumen eksternal seperti PDF menggunakan tag &lt;embed&gt; dan &lt;object&gt;, serta penyematan video streaming YouTube interaktif menggunakan tag &lt;iframe&gt;.</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Embed, Object, dan Iframe --&gt;</w:t>
              <w:br/>
              <w:t>&lt;embed src="assets/file.pdf" width="800" height="1000" type="application/pdf"&gt;</w:t>
              <w:br/>
              <w:t>&lt;object data="assets/file.pdf" width="800" height="1000" type="application/pdf"&gt;&lt;/object&gt;</w:t>
              <w:br/>
              <w:t>&lt;iframe width="560" height="315" src="https://www.youtube.com/embed/QIas1H7H_m0" frameborder="0" allowfullscreen&gt;&lt;/iframe&gt;</w:t>
            </w:r>
          </w:p>
        </w:tc>
      </w:tr>
    </w:tbl>
    <w:p>
      <w:pPr>
        <w:spacing w:after="120"/>
      </w:pPr>
    </w:p>
    <w:p>
      <w:pPr>
        <w:keepNext/>
        <w:spacing w:before="160" w:after="40"/>
      </w:pPr>
      <w:r>
        <w:rPr>
          <w:rFonts w:ascii="Times New Roman" w:hAnsi="Times New Roman"/>
          <w:b/>
          <w:i/>
          <w:color w:val="282828"/>
          <w:sz w:val="24"/>
        </w:rPr>
        <w:t>3.2.3 Tag Semantic HTML5</w:t>
      </w:r>
    </w:p>
    <w:p>
      <w:pPr>
        <w:spacing w:line="312" w:lineRule="auto" w:after="120"/>
        <w:jc w:val="both"/>
      </w:pPr>
      <w:r>
        <w:rPr>
          <w:rFonts w:ascii="Times New Roman" w:hAnsi="Times New Roman"/>
          <w:sz w:val="24"/>
        </w:rPr>
        <w:t>Menerapkan arsitektur halaman berbasis Semantic HTML5 yang terdiri dari tag &lt;header&gt;, &lt;nav&gt;, &lt;main&gt;, &lt;section&gt;, &lt;aside&gt;, dan &lt;footer&gt; untuk meningkatkan keteraturan dokumen.</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Semantic HTML5 Tags --&gt;</w:t>
              <w:br/>
              <w:t>&lt;header&gt;Ini Header&lt;/header&gt;</w:t>
              <w:br/>
              <w:t>&lt;nav&gt;Ini Nav&lt;/nav&gt;</w:t>
              <w:br/>
              <w:t>&lt;main&gt;</w:t>
              <w:br/>
              <w:t xml:space="preserve">  &lt;section&gt;Ini Section&lt;/section&gt;</w:t>
              <w:br/>
              <w:t xml:space="preserve">  &lt;aside&gt;Ini Aside&lt;/aside&gt;</w:t>
              <w:br/>
              <w:t>&lt;/main&gt;</w:t>
              <w:br/>
              <w:t>&lt;footer&gt;Ini Footer&lt;/footer&gt;</w:t>
            </w:r>
          </w:p>
        </w:tc>
      </w:tr>
    </w:tbl>
    <w:p>
      <w:pPr>
        <w:spacing w:after="120"/>
      </w:pPr>
    </w:p>
    <w:p>
      <w:pPr>
        <w:keepNext/>
        <w:spacing w:before="160" w:after="40"/>
      </w:pPr>
      <w:r>
        <w:rPr>
          <w:rFonts w:ascii="Times New Roman" w:hAnsi="Times New Roman"/>
          <w:b/>
          <w:i/>
          <w:color w:val="282828"/>
          <w:sz w:val="24"/>
        </w:rPr>
        <w:t>3.2.4 Pemanfaatan VS Code Plugin Live Server</w:t>
      </w:r>
    </w:p>
    <w:p>
      <w:pPr>
        <w:spacing w:line="312" w:lineRule="auto" w:after="120"/>
        <w:jc w:val="both"/>
      </w:pPr>
      <w:r>
        <w:rPr>
          <w:rFonts w:ascii="Times New Roman" w:hAnsi="Times New Roman"/>
          <w:sz w:val="24"/>
        </w:rPr>
        <w:t>Melakukan instalasi ekstensi Live Server karya Ritwick Dey pada Visual Studio Code. Melalui Live Server, dokumen HTML dapat disajikan secara real-time pada alamat lokal port 5500 (http://127.0.0.1:5500/) dengan fitur reload otomatis setiap kali berkas disimpan.</w:t>
      </w:r>
    </w:p>
    <w:p>
      <w:pPr>
        <w:keepNext/>
        <w:spacing w:before="360" w:after="120"/>
      </w:pPr>
      <w:r>
        <w:rPr>
          <w:rFonts w:ascii="Times New Roman" w:hAnsi="Times New Roman"/>
          <w:b/>
          <w:color w:val="000000"/>
          <w:sz w:val="28"/>
        </w:rPr>
        <w:t>BAB IV: IMPLEMENTASI TUGAS PRAKTIKUM MANDIRI</w:t>
      </w:r>
    </w:p>
    <w:p>
      <w:pPr>
        <w:spacing w:line="312" w:lineRule="auto" w:after="120"/>
        <w:jc w:val="both"/>
      </w:pPr>
      <w:r>
        <w:rPr>
          <w:rFonts w:ascii="Times New Roman" w:hAnsi="Times New Roman"/>
          <w:sz w:val="24"/>
        </w:rPr>
        <w:t>Pada bab ini disajikan hasil pengerjaan seluruh tugas mandiri resmi yang ditugaskan pada Modul 1 (halaman 10-11 dan halaman 16-17), lengkap dengan penjelasan teknis kode, potongan kode sumber, dan dokumentasi tangkapan layar (screenshot) pada peramban web.</w:t>
      </w:r>
    </w:p>
    <w:p>
      <w:pPr>
        <w:keepNext/>
        <w:spacing w:before="240" w:after="80"/>
      </w:pPr>
      <w:r>
        <w:rPr>
          <w:rFonts w:ascii="Times New Roman" w:hAnsi="Times New Roman"/>
          <w:b/>
          <w:color w:val="141414"/>
          <w:sz w:val="25"/>
        </w:rPr>
        <w:t>4.1 Tugas HTML Dasar: Halaman Profil Prodi Sistem Informasi (tugas.html)</w:t>
      </w:r>
    </w:p>
    <w:p>
      <w:pPr>
        <w:spacing w:line="312" w:lineRule="auto" w:after="120"/>
        <w:jc w:val="both"/>
      </w:pPr>
      <w:r>
        <w:rPr>
          <w:rFonts w:ascii="Times New Roman" w:hAnsi="Times New Roman"/>
          <w:sz w:val="24"/>
        </w:rPr>
        <w:t>Tugas mandiri tingkat dasar meminta mahasiswa untuk membangun replika halaman web profil Program Studi Sistem Informasi ITTelkom Surabaya sesuai contoh pada modul halaman 11, dengan menerapkan tata letak tabel terstruktur, tautan navigasi, hero banner, tiga kolom profil lulusan, serta footer tiga kolom.</w:t>
      </w:r>
    </w:p>
    <w:p>
      <w:pPr>
        <w:spacing w:line="312" w:lineRule="auto" w:after="120"/>
        <w:jc w:val="both"/>
      </w:pPr>
      <w:r>
        <w:rPr>
          <w:rFonts w:ascii="Times New Roman" w:hAnsi="Times New Roman"/>
          <w:b/>
          <w:sz w:val="24"/>
        </w:rPr>
        <w:t xml:space="preserve">a. </w:t>
      </w:r>
      <w:r>
        <w:rPr>
          <w:rFonts w:ascii="Times New Roman" w:hAnsi="Times New Roman"/>
          <w:sz w:val="24"/>
        </w:rPr>
        <w:t>Alur Logika dan Analisis Kode:</w:t>
      </w:r>
    </w:p>
    <w:p>
      <w:pPr>
        <w:pStyle w:val="ListBullet"/>
        <w:spacing w:line="300" w:lineRule="auto" w:after="60"/>
        <w:jc w:val="both"/>
      </w:pPr>
      <w:r>
        <w:rPr>
          <w:rFonts w:ascii="Times New Roman" w:hAnsi="Times New Roman"/>
          <w:sz w:val="24"/>
        </w:rPr>
        <w:t>Tabel Induk: Menggunakan tabel utama dengan border 1px hitam dan border-collapse: collapse untuk membungkus seluruh badan halaman.</w:t>
      </w:r>
    </w:p>
    <w:p>
      <w:pPr>
        <w:pStyle w:val="ListBullet"/>
        <w:spacing w:line="300" w:lineRule="auto" w:after="60"/>
        <w:jc w:val="both"/>
      </w:pPr>
      <w:r>
        <w:rPr>
          <w:rFonts w:ascii="Times New Roman" w:hAnsi="Times New Roman"/>
          <w:sz w:val="24"/>
        </w:rPr>
        <w:t>Baris Navigasi: Memuat logo resmi prodi (lebar 15%), tabel bersarang 5 kolom untuk menu 'Tentang Kami', 'Akademik', 'Dosen &amp; Staf', 'Kerja Sama', dan 'Blog' (lebar 70%), serta link ungu bergaris bawah untuk 'Admisi' (lebar 15%).</w:t>
      </w:r>
    </w:p>
    <w:p>
      <w:pPr>
        <w:pStyle w:val="ListBullet"/>
        <w:spacing w:line="300" w:lineRule="auto" w:after="60"/>
        <w:jc w:val="both"/>
      </w:pPr>
      <w:r>
        <w:rPr>
          <w:rFonts w:ascii="Times New Roman" w:hAnsi="Times New Roman"/>
          <w:sz w:val="24"/>
        </w:rPr>
        <w:t>Hero Banner: Bagian tengah dengan perataan teks tengah yang memuat judul utama 'Excellent in Connecting Systems', deskripsi keilmuan SI, dan tombol teks 'Pelajari Lebih Lanjut'.</w:t>
      </w:r>
    </w:p>
    <w:p>
      <w:pPr>
        <w:pStyle w:val="ListBullet"/>
        <w:spacing w:line="300" w:lineRule="auto" w:after="60"/>
        <w:jc w:val="both"/>
      </w:pPr>
      <w:r>
        <w:rPr>
          <w:rFonts w:ascii="Times New Roman" w:hAnsi="Times New Roman"/>
          <w:sz w:val="24"/>
        </w:rPr>
        <w:t>Tiga Kolom Peran Lulusan: Dibangun menggunakan baris nested table berkolom 3 dengan lebar masing-masing 33.33% untuk peran Project Manager, IS Engineer, dan Business &amp; System Analyst.</w:t>
      </w:r>
    </w:p>
    <w:p>
      <w:pPr>
        <w:pStyle w:val="ListBullet"/>
        <w:spacing w:line="300" w:lineRule="auto" w:after="60"/>
        <w:jc w:val="both"/>
      </w:pPr>
      <w:r>
        <w:rPr>
          <w:rFonts w:ascii="Times New Roman" w:hAnsi="Times New Roman"/>
          <w:sz w:val="24"/>
        </w:rPr>
        <w:t>Footer 3 Kolom: Membagi informasi prodi (50%), tautan penting dan bermanfaat menggunakan &lt;ul&gt; (25%), serta info kontak dan media sosial (25%).</w:t>
      </w:r>
    </w:p>
    <w:p>
      <w:pPr>
        <w:spacing w:line="312" w:lineRule="auto" w:after="120"/>
        <w:jc w:val="both"/>
      </w:pPr>
      <w:r>
        <w:rPr>
          <w:rFonts w:ascii="Times New Roman" w:hAnsi="Times New Roman"/>
          <w:b/>
          <w:sz w:val="24"/>
        </w:rPr>
        <w:t xml:space="preserve">b. </w:t>
      </w:r>
      <w:r>
        <w:rPr>
          <w:rFonts w:ascii="Times New Roman" w:hAnsi="Times New Roman"/>
          <w:sz w:val="24"/>
        </w:rPr>
        <w:t>Potongan Kode Sumber (tugas.html):</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Snippet Layout Utama tugas.html --&gt;</w:t>
              <w:br/>
              <w:t>&lt;table style="border: 1px solid black; width: 100%; border-collapse: collapse;"&gt;</w:t>
              <w:br/>
              <w:t xml:space="preserve">  &lt;tr&gt;</w:t>
              <w:br/>
              <w:t xml:space="preserve">    &lt;td style="padding: 0; border: none;"&gt;</w:t>
              <w:br/>
              <w:t xml:space="preserve">      &lt;table class="nested-table"&gt;</w:t>
              <w:br/>
              <w:t xml:space="preserve">        &lt;tr&gt;</w:t>
              <w:br/>
              <w:t xml:space="preserve">          &lt;td width="15%" align="center"&gt;&lt;img src="assets/logo.png" height="50"&gt;&lt;/td&gt;</w:t>
              <w:br/>
              <w:t xml:space="preserve">          &lt;td width="70%"&gt;</w:t>
              <w:br/>
              <w:t xml:space="preserve">            &lt;table class="nav-table"&gt;</w:t>
              <w:br/>
              <w:t xml:space="preserve">              &lt;tr&gt;</w:t>
              <w:br/>
              <w:t xml:space="preserve">                &lt;td&gt;Tentang Kami&lt;/td&gt;&lt;td&gt;Akademik&lt;/td&gt;&lt;td&gt;Dosen &amp; Staf&lt;/td&gt;&lt;td&gt;Kerja Sama&lt;/td&gt;&lt;td&gt;Blog&lt;/td&gt;</w:t>
              <w:br/>
              <w:t xml:space="preserve">              &lt;/tr&gt;</w:t>
              <w:br/>
              <w:t xml:space="preserve">            &lt;/table&gt;</w:t>
              <w:br/>
              <w:t xml:space="preserve">          &lt;/td&gt;</w:t>
              <w:br/>
              <w:t xml:space="preserve">          &lt;td width="15%" align="center"&gt;&lt;a href="#" style="color: #6a1b9a;"&gt;Admisi&lt;/a&gt;&lt;/td&gt;</w:t>
              <w:br/>
              <w:t xml:space="preserve">        &lt;/tr&gt;</w:t>
              <w:br/>
              <w:t xml:space="preserve">      &lt;/table&gt;</w:t>
              <w:br/>
              <w:t xml:space="preserve">    &lt;/td&gt;</w:t>
              <w:br/>
              <w:t xml:space="preserve">  &lt;/tr&gt;</w:t>
              <w:br/>
              <w:t xml:space="preserve">  &lt;!-- Hero Section --&gt;</w:t>
              <w:br/>
              <w:t xml:space="preserve">  &lt;tr&gt;</w:t>
              <w:br/>
              <w:t xml:space="preserve">    &lt;td align="center" style="padding: 30px;"&gt;</w:t>
              <w:br/>
              <w:t xml:space="preserve">      &lt;h1&gt;Excellent in Connecting Systems&lt;/h1&gt;</w:t>
              <w:br/>
              <w:t xml:space="preserve">      &lt;p&gt;Sistem Informasi (SI) adalah kombinasi dari teknologi informasi dan aktivitas manusia...&lt;/p&gt;</w:t>
              <w:br/>
              <w:t xml:space="preserve">      &lt;p&gt;&lt;b&gt;Pelajari Lebih Lanjut&lt;/b&gt;&lt;/p&gt;</w:t>
              <w:br/>
              <w:t xml:space="preserve">    &lt;/td&gt;</w:t>
              <w:br/>
              <w:t xml:space="preserve">  &lt;/tr&gt;</w:t>
              <w:br/>
              <w:t xml:space="preserve">  &lt;!-- 3 Kolom Peran Lulusan (Nested Table) --&gt;</w:t>
              <w:br/>
              <w:t xml:space="preserve">  &lt;tr&gt;</w:t>
              <w:br/>
              <w:t xml:space="preserve">    &lt;td style="padding: 0; border: none;"&gt;</w:t>
              <w:br/>
              <w:t xml:space="preserve">      &lt;table class="nested-table"&gt;</w:t>
              <w:br/>
              <w:t xml:space="preserve">        &lt;tr&gt;</w:t>
              <w:br/>
              <w:t xml:space="preserve">          &lt;td width="33.33%"&gt;&lt;h3&gt;Project Manager&lt;/h3&gt;&lt;p&gt;Berperan mengkoordinir...&lt;/p&gt;&lt;/td&gt;</w:t>
              <w:br/>
              <w:t xml:space="preserve">          &lt;td width="33.33%"&gt;&lt;h3&gt;IS Engineer&lt;/h3&gt;&lt;p&gt;Berperan mengembangkan...&lt;/p&gt;&lt;/td&gt;</w:t>
              <w:br/>
              <w:t xml:space="preserve">          &lt;td width="33.34%"&gt;&lt;h3&gt;Business &amp; System Analyst&lt;/h3&gt;&lt;p&gt;Berperan melakukan review...&lt;/p&gt;&lt;/td&gt;</w:t>
              <w:br/>
              <w:t xml:space="preserve">        &lt;/tr&gt;</w:t>
              <w:br/>
              <w:t xml:space="preserve">      &lt;/table&gt;</w:t>
              <w:br/>
              <w:t xml:space="preserve">    &lt;/td&gt;</w:t>
              <w:br/>
              <w:t xml:space="preserve">  &lt;/tr&gt;</w:t>
              <w:br/>
              <w:t xml:space="preserve">  &lt;!-- Footer Informasi 3 Kolom &amp; Copyright --&gt;</w:t>
              <w:br/>
              <w:t>&lt;/table&gt;</w:t>
            </w:r>
          </w:p>
        </w:tc>
      </w:tr>
    </w:tbl>
    <w:p>
      <w:pPr>
        <w:spacing w:after="120"/>
      </w:pPr>
    </w:p>
    <w:p>
      <w:pPr>
        <w:spacing w:line="312" w:lineRule="auto" w:after="120"/>
        <w:jc w:val="both"/>
      </w:pPr>
      <w:r>
        <w:rPr>
          <w:rFonts w:ascii="Times New Roman" w:hAnsi="Times New Roman"/>
          <w:b/>
          <w:sz w:val="24"/>
        </w:rPr>
        <w:t xml:space="preserve">c. </w:t>
      </w:r>
      <w:r>
        <w:rPr>
          <w:rFonts w:ascii="Times New Roman" w:hAnsi="Times New Roman"/>
          <w:sz w:val="24"/>
        </w:rPr>
        <w:t>Hasil Pengujian pada Browser:</w:t>
      </w:r>
    </w:p>
    <w:p>
      <w:pPr>
        <w:spacing w:before="160" w:after="60"/>
        <w:jc w:val="center"/>
      </w:pPr>
      <w:r>
        <w:drawing>
          <wp:inline xmlns:a="http://schemas.openxmlformats.org/drawingml/2006/main" xmlns:pic="http://schemas.openxmlformats.org/drawingml/2006/picture">
            <wp:extent cx="5303520" cy="3309521"/>
            <wp:docPr id="2" name="Picture 2"/>
            <wp:cNvGraphicFramePr>
              <a:graphicFrameLocks noChangeAspect="1"/>
            </wp:cNvGraphicFramePr>
            <a:graphic>
              <a:graphicData uri="http://schemas.openxmlformats.org/drawingml/2006/picture">
                <pic:pic>
                  <pic:nvPicPr>
                    <pic:cNvPr id="0" name="output_tugas_dasar.png"/>
                    <pic:cNvPicPr/>
                  </pic:nvPicPr>
                  <pic:blipFill>
                    <a:blip r:embed="rId10"/>
                    <a:stretch>
                      <a:fillRect/>
                    </a:stretch>
                  </pic:blipFill>
                  <pic:spPr>
                    <a:xfrm>
                      <a:off x="0" y="0"/>
                      <a:ext cx="5303520" cy="3309521"/>
                    </a:xfrm>
                    <a:prstGeom prst="rect"/>
                  </pic:spPr>
                </pic:pic>
              </a:graphicData>
            </a:graphic>
          </wp:inline>
        </w:drawing>
      </w:r>
    </w:p>
    <w:p>
      <w:pPr>
        <w:spacing w:after="240"/>
        <w:jc w:val="center"/>
      </w:pPr>
      <w:r>
        <w:rPr>
          <w:rFonts w:ascii="Times New Roman" w:hAnsi="Times New Roman"/>
          <w:i/>
          <w:sz w:val="20"/>
        </w:rPr>
        <w:t>Gambar 4.1 Tampilan Hasil Output Browser tugas.html (Port 5500)</w:t>
      </w:r>
    </w:p>
    <w:p>
      <w:pPr>
        <w:keepNext/>
        <w:spacing w:before="240" w:after="80"/>
      </w:pPr>
      <w:r>
        <w:rPr>
          <w:rFonts w:ascii="Times New Roman" w:hAnsi="Times New Roman"/>
          <w:b/>
          <w:color w:val="141414"/>
          <w:sz w:val="25"/>
        </w:rPr>
        <w:t>4.2 Tugas HTML Semantic: Blog Sistem Informasi (semantic.html)</w:t>
      </w:r>
    </w:p>
    <w:p>
      <w:pPr>
        <w:spacing w:line="312" w:lineRule="auto" w:after="120"/>
        <w:jc w:val="both"/>
      </w:pPr>
      <w:r>
        <w:rPr>
          <w:rFonts w:ascii="Times New Roman" w:hAnsi="Times New Roman"/>
          <w:sz w:val="24"/>
        </w:rPr>
        <w:t>Tugas ini mewajibkan mahasiswa merancang halaman blog berita resmi prodi dengan memanfaatkan elemen semantik HTML5 modern serta menyematkan rekaman video YouTube secara langsung.</w:t>
      </w:r>
    </w:p>
    <w:p>
      <w:pPr>
        <w:spacing w:line="312" w:lineRule="auto" w:after="120"/>
        <w:jc w:val="both"/>
      </w:pPr>
      <w:r>
        <w:rPr>
          <w:rFonts w:ascii="Times New Roman" w:hAnsi="Times New Roman"/>
          <w:b/>
          <w:sz w:val="24"/>
        </w:rPr>
        <w:t xml:space="preserve">a. </w:t>
      </w:r>
      <w:r>
        <w:rPr>
          <w:rFonts w:ascii="Times New Roman" w:hAnsi="Times New Roman"/>
          <w:sz w:val="24"/>
        </w:rPr>
        <w:t>Alur Logika dan Analisis Kode:</w:t>
      </w:r>
    </w:p>
    <w:p>
      <w:pPr>
        <w:pStyle w:val="ListBullet"/>
        <w:spacing w:line="300" w:lineRule="auto" w:after="60"/>
        <w:jc w:val="both"/>
      </w:pPr>
      <w:r>
        <w:rPr>
          <w:rFonts w:ascii="Times New Roman" w:hAnsi="Times New Roman"/>
          <w:sz w:val="24"/>
        </w:rPr>
        <w:t>Elemen &lt;header&gt;: Membungkus logo institusi, menu navigasi prodi yang diapit tag &lt;nav&gt;, serta judul utama 'Blog Sistem Informasi'.</w:t>
      </w:r>
    </w:p>
    <w:p>
      <w:pPr>
        <w:pStyle w:val="ListBullet"/>
        <w:spacing w:line="300" w:lineRule="auto" w:after="60"/>
        <w:jc w:val="both"/>
      </w:pPr>
      <w:r>
        <w:rPr>
          <w:rFonts w:ascii="Times New Roman" w:hAnsi="Times New Roman"/>
          <w:sz w:val="24"/>
        </w:rPr>
        <w:t>Elemen &lt;main&gt;: Menjadi kontainer utama isi berita yang membagi layar menjadi dua bagian visual:</w:t>
      </w:r>
    </w:p>
    <w:p>
      <w:pPr>
        <w:pStyle w:val="ListBullet"/>
        <w:spacing w:line="300" w:lineRule="auto" w:after="60"/>
        <w:jc w:val="both"/>
      </w:pPr>
      <w:r>
        <w:rPr>
          <w:rFonts w:ascii="Times New Roman" w:hAnsi="Times New Roman"/>
          <w:sz w:val="24"/>
        </w:rPr>
        <w:t>Elemen &lt;article&gt; (Kolom Kiri 73%): Memuat judul berita 'Dua Wisudawan Sistem Informasi Berhasil Meraih Predikat Cumlaude', narasi 3 paragraf mengenai prosesi wisuda luring perdana, serta tag &lt;iframe&gt; pemutar video YouTube Dies Natalis ke-4 ITTelkom Surabaya.</w:t>
      </w:r>
    </w:p>
    <w:p>
      <w:pPr>
        <w:pStyle w:val="ListBullet"/>
        <w:spacing w:line="300" w:lineRule="auto" w:after="60"/>
        <w:jc w:val="both"/>
      </w:pPr>
      <w:r>
        <w:rPr>
          <w:rFonts w:ascii="Times New Roman" w:hAnsi="Times New Roman"/>
          <w:sz w:val="24"/>
        </w:rPr>
        <w:t>Elemen &lt;aside&gt; (Kolom Kanan 27%): Berfungsi sebagai bilah sisi (sidebar) yang memuat artikel berita terkait, terbagi atas 'Artikel Terbaru' dan 'Artikel Terpopular' menggunakan list tak bernomor (&lt;ul&gt;) dan tautan berwarna ungu.</w:t>
      </w:r>
    </w:p>
    <w:p>
      <w:pPr>
        <w:pStyle w:val="ListBullet"/>
        <w:spacing w:line="300" w:lineRule="auto" w:after="60"/>
        <w:jc w:val="both"/>
      </w:pPr>
      <w:r>
        <w:rPr>
          <w:rFonts w:ascii="Times New Roman" w:hAnsi="Times New Roman"/>
          <w:sz w:val="24"/>
        </w:rPr>
        <w:t>Elemen &lt;footer&gt;: Menampung informasi kaki halaman seperti profil prodi, tautan eksternal, alamat kampus di Jl. Ketintang No. 156, serta hak cipta.</w:t>
      </w:r>
    </w:p>
    <w:p>
      <w:pPr>
        <w:spacing w:line="312" w:lineRule="auto" w:after="120"/>
        <w:jc w:val="both"/>
      </w:pPr>
      <w:r>
        <w:rPr>
          <w:rFonts w:ascii="Times New Roman" w:hAnsi="Times New Roman"/>
          <w:b/>
          <w:sz w:val="24"/>
        </w:rPr>
        <w:t xml:space="preserve">b. </w:t>
      </w:r>
      <w:r>
        <w:rPr>
          <w:rFonts w:ascii="Times New Roman" w:hAnsi="Times New Roman"/>
          <w:sz w:val="24"/>
        </w:rPr>
        <w:t>Potongan Kode Sumber (semantic.html):</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Snippet semantic.html --&gt;</w:t>
              <w:br/>
              <w:t>&lt;header&gt;</w:t>
              <w:br/>
              <w:t xml:space="preserve">  &lt;!-- Navigasi &amp; Judul Blog --&gt;</w:t>
              <w:br/>
              <w:t>&lt;/header&gt;</w:t>
              <w:br/>
              <w:t>&lt;main&gt;</w:t>
              <w:br/>
              <w:t xml:space="preserve">  &lt;table&gt;</w:t>
              <w:br/>
              <w:t xml:space="preserve">    &lt;tr&gt;</w:t>
              <w:br/>
              <w:t xml:space="preserve">      &lt;td width="73%" valign="top"&gt;</w:t>
              <w:br/>
              <w:t xml:space="preserve">        &lt;article&gt;</w:t>
              <w:br/>
              <w:t xml:space="preserve">          &lt;h2&gt;Dua Wisudawan Sistem Informasi Berhasil Meraih Predikat Cumlaude&lt;/h2&gt;</w:t>
              <w:br/>
              <w:t xml:space="preserve">          &lt;p&gt;Institut Teknologi Telkom Surabaya telah menggelar prosesi wisuda ke-1...&lt;/p&gt;</w:t>
              <w:br/>
              <w:t xml:space="preserve">          &lt;iframe width="560" height="315" src="https://www.youtube.com/embed/QIas1H7H_m0" frameborder="0" allowfullscreen&gt;&lt;/iframe&gt;</w:t>
              <w:br/>
              <w:t xml:space="preserve">        &lt;/article&gt;</w:t>
              <w:br/>
              <w:t xml:space="preserve">      &lt;/td&gt;</w:t>
              <w:br/>
              <w:t xml:space="preserve">      &lt;td width="27%" valign="top"&gt;</w:t>
              <w:br/>
              <w:t xml:space="preserve">        &lt;aside&gt;</w:t>
              <w:br/>
              <w:t xml:space="preserve">          &lt;h3&gt;Artikel Terbaru&lt;/h3&gt;</w:t>
              <w:br/>
              <w:t xml:space="preserve">          &lt;ul&gt;&lt;li&gt;&lt;a href="#"&gt;Dua Wisudawan Sistem Informasi...&lt;/a&gt;&lt;/li&gt;&lt;/ul&gt;</w:t>
              <w:br/>
              <w:t xml:space="preserve">          &lt;h3&gt;Artikel Terpopular&lt;/h3&gt;</w:t>
              <w:br/>
              <w:t xml:space="preserve">          &lt;ul&gt;&lt;li&gt;&lt;a href="#"&gt;Dua Mahasiswa Sistem Informasi...&lt;/a&gt;&lt;/li&gt;&lt;/ul&gt;</w:t>
              <w:br/>
              <w:t xml:space="preserve">        &lt;/aside&gt;</w:t>
              <w:br/>
              <w:t xml:space="preserve">      &lt;/td&gt;</w:t>
              <w:br/>
              <w:t xml:space="preserve">    &lt;/tr&gt;</w:t>
              <w:br/>
              <w:t xml:space="preserve">  &lt;/table&gt;</w:t>
              <w:br/>
              <w:t>&lt;/main&gt;</w:t>
              <w:br/>
              <w:t>&lt;footer&gt;&lt;!-- Kontak &amp; Copyright --&gt;&lt;/footer&gt;</w:t>
            </w:r>
          </w:p>
        </w:tc>
      </w:tr>
    </w:tbl>
    <w:p>
      <w:pPr>
        <w:spacing w:after="120"/>
      </w:pPr>
    </w:p>
    <w:p>
      <w:pPr>
        <w:spacing w:line="312" w:lineRule="auto" w:after="120"/>
        <w:jc w:val="both"/>
      </w:pPr>
      <w:r>
        <w:rPr>
          <w:rFonts w:ascii="Times New Roman" w:hAnsi="Times New Roman"/>
          <w:b/>
          <w:sz w:val="24"/>
        </w:rPr>
        <w:t xml:space="preserve">c. </w:t>
      </w:r>
      <w:r>
        <w:rPr>
          <w:rFonts w:ascii="Times New Roman" w:hAnsi="Times New Roman"/>
          <w:sz w:val="24"/>
        </w:rPr>
        <w:t>Hasil Pengujian pada Browser:</w:t>
      </w:r>
    </w:p>
    <w:p>
      <w:pPr>
        <w:spacing w:before="160" w:after="60"/>
        <w:jc w:val="center"/>
      </w:pPr>
      <w:r>
        <w:drawing>
          <wp:inline xmlns:a="http://schemas.openxmlformats.org/drawingml/2006/main" xmlns:pic="http://schemas.openxmlformats.org/drawingml/2006/picture">
            <wp:extent cx="5303520" cy="3309521"/>
            <wp:docPr id="3" name="Picture 3"/>
            <wp:cNvGraphicFramePr>
              <a:graphicFrameLocks noChangeAspect="1"/>
            </wp:cNvGraphicFramePr>
            <a:graphic>
              <a:graphicData uri="http://schemas.openxmlformats.org/drawingml/2006/picture">
                <pic:pic>
                  <pic:nvPicPr>
                    <pic:cNvPr id="0" name="output_semantic.png"/>
                    <pic:cNvPicPr/>
                  </pic:nvPicPr>
                  <pic:blipFill>
                    <a:blip r:embed="rId11"/>
                    <a:stretch>
                      <a:fillRect/>
                    </a:stretch>
                  </pic:blipFill>
                  <pic:spPr>
                    <a:xfrm>
                      <a:off x="0" y="0"/>
                      <a:ext cx="5303520" cy="3309521"/>
                    </a:xfrm>
                    <a:prstGeom prst="rect"/>
                  </pic:spPr>
                </pic:pic>
              </a:graphicData>
            </a:graphic>
          </wp:inline>
        </w:drawing>
      </w:r>
    </w:p>
    <w:p>
      <w:pPr>
        <w:spacing w:after="240"/>
        <w:jc w:val="center"/>
      </w:pPr>
      <w:r>
        <w:rPr>
          <w:rFonts w:ascii="Times New Roman" w:hAnsi="Times New Roman"/>
          <w:i/>
          <w:sz w:val="20"/>
        </w:rPr>
        <w:t>Gambar 4.2 Tampilan Hasil Output Browser semantic.html (Port 5500)</w:t>
      </w:r>
    </w:p>
    <w:p>
      <w:pPr>
        <w:keepNext/>
        <w:spacing w:before="240" w:after="80"/>
      </w:pPr>
      <w:r>
        <w:rPr>
          <w:rFonts w:ascii="Times New Roman" w:hAnsi="Times New Roman"/>
          <w:b/>
          <w:color w:val="141414"/>
          <w:sz w:val="25"/>
        </w:rPr>
        <w:t>4.3 Tugas HTML Form: Form Registrasi Mahasiswa (form.html)</w:t>
      </w:r>
    </w:p>
    <w:p>
      <w:pPr>
        <w:spacing w:line="312" w:lineRule="auto" w:after="120"/>
        <w:jc w:val="both"/>
      </w:pPr>
      <w:r>
        <w:rPr>
          <w:rFonts w:ascii="Times New Roman" w:hAnsi="Times New Roman"/>
          <w:sz w:val="24"/>
        </w:rPr>
        <w:t>Tugas ini menguji kemampuan mahasiswa dalam membangun antarmuka formulir registrasi interaktif yang memadukan berbagai tipe input masukan, pengelompokan fieldset, dan penataan label.</w:t>
      </w:r>
    </w:p>
    <w:p>
      <w:pPr>
        <w:spacing w:line="312" w:lineRule="auto" w:after="120"/>
        <w:jc w:val="both"/>
      </w:pPr>
      <w:r>
        <w:rPr>
          <w:rFonts w:ascii="Times New Roman" w:hAnsi="Times New Roman"/>
          <w:b/>
          <w:sz w:val="24"/>
        </w:rPr>
        <w:t xml:space="preserve">a. </w:t>
      </w:r>
      <w:r>
        <w:rPr>
          <w:rFonts w:ascii="Times New Roman" w:hAnsi="Times New Roman"/>
          <w:sz w:val="24"/>
        </w:rPr>
        <w:t>Alur Logika dan Analisis Kode:</w:t>
      </w:r>
    </w:p>
    <w:p>
      <w:pPr>
        <w:pStyle w:val="ListBullet"/>
        <w:spacing w:line="300" w:lineRule="auto" w:after="60"/>
        <w:jc w:val="both"/>
      </w:pPr>
      <w:r>
        <w:rPr>
          <w:rFonts w:ascii="Times New Roman" w:hAnsi="Times New Roman"/>
          <w:sz w:val="24"/>
        </w:rPr>
        <w:t>Fieldset Biodata: Mengelompokkan identitas diri mahasiswa. Label dan kontrol disejajarkan menggunakan tabel tanpa border. Terdapat input Nama (text), NIM (readonly dengan nilai 123456789), Alamat (textarea 6 baris), Tanggal Lahir (tiga select bersarang tanggal/bulan/tahun), Jenis Kelamin (radio button), Upload Foto (input file), URL Website, dan Perguruan Tinggi.</w:t>
      </w:r>
    </w:p>
    <w:p>
      <w:pPr>
        <w:pStyle w:val="ListBullet"/>
        <w:spacing w:line="300" w:lineRule="auto" w:after="60"/>
        <w:jc w:val="both"/>
      </w:pPr>
      <w:r>
        <w:rPr>
          <w:rFonts w:ascii="Times New Roman" w:hAnsi="Times New Roman"/>
          <w:sz w:val="24"/>
        </w:rPr>
        <w:t>Fieldset Info Akun: Mengelompokkan data kredensial akun, mencakup Email (input type='email'), Username, Password, dan Ulangi Password (input type='password').</w:t>
      </w:r>
    </w:p>
    <w:p>
      <w:pPr>
        <w:pStyle w:val="ListBullet"/>
        <w:spacing w:line="300" w:lineRule="auto" w:after="60"/>
        <w:jc w:val="both"/>
      </w:pPr>
      <w:r>
        <w:rPr>
          <w:rFonts w:ascii="Times New Roman" w:hAnsi="Times New Roman"/>
          <w:sz w:val="24"/>
        </w:rPr>
        <w:t>Fieldset Kemampuan Dasar: Menyajikan opsi pilihan keahlian jamak menggunakan checkbox untuk teknologi HTML, CSS, Javascript, PHP, MySQL, Laravel, dan React Native.</w:t>
      </w:r>
    </w:p>
    <w:p>
      <w:pPr>
        <w:pStyle w:val="ListBullet"/>
        <w:spacing w:line="300" w:lineRule="auto" w:after="60"/>
        <w:jc w:val="both"/>
      </w:pPr>
      <w:r>
        <w:rPr>
          <w:rFonts w:ascii="Times New Roman" w:hAnsi="Times New Roman"/>
          <w:sz w:val="24"/>
        </w:rPr>
        <w:t>Tombol Operasi: Dilengkapi tiga tombol di bagian bawah: Reset (mengosongkan isian), Simpan (submit form), dan Button netral.</w:t>
      </w:r>
    </w:p>
    <w:p>
      <w:pPr>
        <w:spacing w:line="312" w:lineRule="auto" w:after="120"/>
        <w:jc w:val="both"/>
      </w:pPr>
      <w:r>
        <w:rPr>
          <w:rFonts w:ascii="Times New Roman" w:hAnsi="Times New Roman"/>
          <w:b/>
          <w:sz w:val="24"/>
        </w:rPr>
        <w:t xml:space="preserve">b. </w:t>
      </w:r>
      <w:r>
        <w:rPr>
          <w:rFonts w:ascii="Times New Roman" w:hAnsi="Times New Roman"/>
          <w:sz w:val="24"/>
        </w:rPr>
        <w:t>Potongan Kode Sumber (form.html):</w:t>
      </w:r>
    </w:p>
    <w:tbl>
      <w:tblPr>
        <w:tblW w:type="auto" w:w="0"/>
        <w:jc w:val="center"/>
        <w:tblLook w:firstColumn="1" w:firstRow="1" w:lastColumn="0" w:lastRow="0" w:noHBand="0" w:noVBand="1" w:val="04A0"/>
      </w:tblPr>
      <w:tblGrid>
        <w:gridCol w:w="8770"/>
      </w:tblGrid>
      <w:tr>
        <w:tc>
          <w:tcPr>
            <w:tcW w:type="dxa" w:w="8770"/>
            <w:shd w:fill="F4F4F4"/>
            <w:tcMar>
              <w:top w:w="120" w:type="dxa"/>
              <w:bottom w:w="120" w:type="dxa"/>
              <w:left w:w="180" w:type="dxa"/>
              <w:right w:w="180" w:type="dxa"/>
            </w:tcMar>
            <w:tcBorders>
              <w:top w:val="single" w:sz="4" w:space="0" w:color="D0D0D0"/>
              <w:left w:val="single" w:sz="18" w:space="0" w:color="333333"/>
              <w:bottom w:val="single" w:sz="4" w:space="0" w:color="D0D0D0"/>
              <w:right w:val="single" w:sz="4" w:space="0" w:color="D0D0D0"/>
            </w:tcBorders>
          </w:tcPr>
          <w:p>
            <w:pPr>
              <w:spacing w:line="276" w:lineRule="auto" w:before="0" w:after="0"/>
            </w:pPr>
            <w:r>
              <w:rPr>
                <w:rFonts w:ascii="Consolas" w:hAnsi="Consolas"/>
                <w:color w:val="282828"/>
                <w:sz w:val="19"/>
              </w:rPr>
              <w:t>&lt;!-- Snippet form.html --&gt;</w:t>
              <w:br/>
              <w:t>&lt;form action="" method="post"&gt;</w:t>
              <w:br/>
              <w:t xml:space="preserve">  &lt;fieldset&gt;</w:t>
              <w:br/>
              <w:t xml:space="preserve">    &lt;legend&gt;Biodata&lt;/legend&gt;</w:t>
              <w:br/>
              <w:t xml:space="preserve">    &lt;table&gt;</w:t>
              <w:br/>
              <w:t xml:space="preserve">      &lt;tr&gt;&lt;td&gt;Nama Mahasiswa&lt;/td&gt;&lt;td&gt;:&lt;/td&gt;&lt;td&gt;&lt;input type="text" name="nama" placeholder="Nama Anda"&gt;&lt;/td&gt;&lt;/tr&gt;</w:t>
              <w:br/>
              <w:t xml:space="preserve">      &lt;tr&gt;&lt;td&gt;No Induk Mahasiswa (NIM)&lt;/td&gt;&lt;td&gt;:&lt;/td&gt;&lt;td&gt;&lt;input type="text" name="nim" value="123456789" readonly&gt;&lt;/td&gt;&lt;/tr&gt;</w:t>
              <w:br/>
              <w:t xml:space="preserve">      &lt;tr&gt;&lt;td valign="top"&gt;Alamat Mahasiswa&lt;/td&gt;&lt;td&gt;:&lt;/td&gt;&lt;td&gt;&lt;textarea name="alamat" rows="6" cols="45"&gt;&lt;/textarea&gt;&lt;/td&gt;&lt;/tr&gt;</w:t>
              <w:br/>
              <w:t xml:space="preserve">      &lt;tr&gt;&lt;td&gt;Tanggal Lahir&lt;/td&gt;&lt;td&gt;:&lt;/td&gt;&lt;td&gt;&lt;select name="tgl"&gt;...&lt;/select&gt;&lt;select name="bln"&gt;...&lt;/select&gt;&lt;select name="thn"&gt;...&lt;/select&gt;&lt;/td&gt;&lt;/tr&gt;</w:t>
              <w:br/>
              <w:t xml:space="preserve">      &lt;tr&gt;&lt;td&gt;Jenis Kelamin&lt;/td&gt;&lt;td&gt;:&lt;/td&gt;&lt;td&gt;&lt;input type="radio" name="jk" value="Pria" checked&gt; Pria &lt;input type="radio" name="jk" value="Wanita"&gt; Wanita&lt;/td&gt;&lt;/tr&gt;</w:t>
              <w:br/>
              <w:t xml:space="preserve">      &lt;tr&gt;&lt;td&gt;Upload Foto&lt;/td&gt;&lt;td&gt;:&lt;/td&gt;&lt;td&gt;&lt;input type="file" name="foto"&gt;&lt;/td&gt;&lt;/tr&gt;</w:t>
              <w:br/>
              <w:t xml:space="preserve">    &lt;/table&gt;</w:t>
              <w:br/>
              <w:t xml:space="preserve">  &lt;/fieldset&gt;</w:t>
              <w:br/>
              <w:t xml:space="preserve">  &lt;fieldset&gt;&lt;legend&gt;Info Akun&lt;/legend&gt;&lt;!-- Email, Username, Password --&gt;&lt;/fieldset&gt;</w:t>
              <w:br/>
              <w:t xml:space="preserve">  &lt;fieldset&gt;&lt;legend&gt;Kemampuan Dasar&lt;/legend&gt;&lt;!-- Checkbox Skill --&gt;&lt;/fieldset&gt;</w:t>
              <w:br/>
              <w:t xml:space="preserve">  &lt;div class="btn-group"&gt;</w:t>
              <w:br/>
              <w:t xml:space="preserve">    &lt;input type="reset" value="Reset"&gt; &lt;input type="submit" value="Simpan"&gt; &lt;input type="button" value="Button"&gt;</w:t>
              <w:br/>
              <w:t xml:space="preserve">  &lt;/div&gt;</w:t>
              <w:br/>
              <w:t>&lt;/form&gt;</w:t>
            </w:r>
          </w:p>
        </w:tc>
      </w:tr>
    </w:tbl>
    <w:p>
      <w:pPr>
        <w:spacing w:after="120"/>
      </w:pPr>
    </w:p>
    <w:p>
      <w:pPr>
        <w:spacing w:line="312" w:lineRule="auto" w:after="120"/>
        <w:jc w:val="both"/>
      </w:pPr>
      <w:r>
        <w:rPr>
          <w:rFonts w:ascii="Times New Roman" w:hAnsi="Times New Roman"/>
          <w:b/>
          <w:sz w:val="24"/>
        </w:rPr>
        <w:t xml:space="preserve">c. </w:t>
      </w:r>
      <w:r>
        <w:rPr>
          <w:rFonts w:ascii="Times New Roman" w:hAnsi="Times New Roman"/>
          <w:sz w:val="24"/>
        </w:rPr>
        <w:t>Hasil Pengujian pada Browser:</w:t>
      </w:r>
    </w:p>
    <w:p>
      <w:pPr>
        <w:spacing w:before="160" w:after="60"/>
        <w:jc w:val="center"/>
      </w:pPr>
      <w:r>
        <w:drawing>
          <wp:inline xmlns:a="http://schemas.openxmlformats.org/drawingml/2006/main" xmlns:pic="http://schemas.openxmlformats.org/drawingml/2006/picture">
            <wp:extent cx="5303520" cy="3299162"/>
            <wp:docPr id="4" name="Picture 4"/>
            <wp:cNvGraphicFramePr>
              <a:graphicFrameLocks noChangeAspect="1"/>
            </wp:cNvGraphicFramePr>
            <a:graphic>
              <a:graphicData uri="http://schemas.openxmlformats.org/drawingml/2006/picture">
                <pic:pic>
                  <pic:nvPicPr>
                    <pic:cNvPr id="0" name="output_form.png"/>
                    <pic:cNvPicPr/>
                  </pic:nvPicPr>
                  <pic:blipFill>
                    <a:blip r:embed="rId12"/>
                    <a:stretch>
                      <a:fillRect/>
                    </a:stretch>
                  </pic:blipFill>
                  <pic:spPr>
                    <a:xfrm>
                      <a:off x="0" y="0"/>
                      <a:ext cx="5303520" cy="3299162"/>
                    </a:xfrm>
                    <a:prstGeom prst="rect"/>
                  </pic:spPr>
                </pic:pic>
              </a:graphicData>
            </a:graphic>
          </wp:inline>
        </w:drawing>
      </w:r>
    </w:p>
    <w:p>
      <w:pPr>
        <w:spacing w:after="240"/>
        <w:jc w:val="center"/>
      </w:pPr>
      <w:r>
        <w:rPr>
          <w:rFonts w:ascii="Times New Roman" w:hAnsi="Times New Roman"/>
          <w:i/>
          <w:sz w:val="20"/>
        </w:rPr>
        <w:t>Gambar 4.3 Tampilan Hasil Output Browser form.html (Port 5500)</w:t>
      </w:r>
    </w:p>
    <w:p>
      <w:pPr>
        <w:keepNext/>
        <w:spacing w:before="240" w:after="80"/>
      </w:pPr>
      <w:r>
        <w:rPr>
          <w:rFonts w:ascii="Times New Roman" w:hAnsi="Times New Roman"/>
          <w:b/>
          <w:color w:val="141414"/>
          <w:sz w:val="25"/>
        </w:rPr>
        <w:t>4.4 Publikasi Halaman Web Online (GitHub Pages / Vercel)</w:t>
      </w:r>
    </w:p>
    <w:p>
      <w:pPr>
        <w:spacing w:line="312" w:lineRule="auto" w:after="120"/>
        <w:jc w:val="both"/>
      </w:pPr>
      <w:r>
        <w:rPr>
          <w:rFonts w:ascii="Times New Roman" w:hAnsi="Times New Roman"/>
          <w:sz w:val="24"/>
        </w:rPr>
        <w:t>Berdasarkan instruksi pada modul praktikum halaman 17, seluruh berkas proyek praktikum ini dipublikasikan secara daring agar dapat diuji secara langsung oleh dosen penguji melalui jaringan internet.</w:t>
      </w:r>
    </w:p>
    <w:p>
      <w:pPr>
        <w:pStyle w:val="ListBullet"/>
        <w:spacing w:line="300" w:lineRule="auto" w:after="60"/>
        <w:jc w:val="both"/>
      </w:pPr>
      <w:r>
        <w:rPr>
          <w:rFonts w:ascii="Times New Roman" w:hAnsi="Times New Roman"/>
          <w:b/>
          <w:sz w:val="24"/>
        </w:rPr>
        <w:t xml:space="preserve">Domain URL Hosting GitHub Pages: </w:t>
      </w:r>
      <w:r>
        <w:rPr>
          <w:rFonts w:ascii="Times New Roman" w:hAnsi="Times New Roman"/>
          <w:sz w:val="24"/>
        </w:rPr>
        <w:t>https://[username-anda].github.io/praktikum-paw-modul1/</w:t>
      </w:r>
    </w:p>
    <w:p>
      <w:pPr>
        <w:pStyle w:val="ListBullet"/>
        <w:spacing w:line="300" w:lineRule="auto" w:after="60"/>
        <w:jc w:val="both"/>
      </w:pPr>
      <w:r>
        <w:rPr>
          <w:rFonts w:ascii="Times New Roman" w:hAnsi="Times New Roman"/>
          <w:b/>
          <w:sz w:val="24"/>
        </w:rPr>
        <w:t xml:space="preserve">Domain URL Alternatif Vercel: </w:t>
      </w:r>
      <w:r>
        <w:rPr>
          <w:rFonts w:ascii="Times New Roman" w:hAnsi="Times New Roman"/>
          <w:sz w:val="24"/>
        </w:rPr>
        <w:t>https://praktikum-paw-modul1.vercel.app/</w:t>
      </w:r>
    </w:p>
    <w:p>
      <w:pPr>
        <w:spacing w:line="312" w:lineRule="auto" w:after="120"/>
        <w:jc w:val="both"/>
      </w:pPr>
      <w:r>
        <w:rPr>
          <w:rFonts w:ascii="Times New Roman" w:hAnsi="Times New Roman"/>
          <w:sz w:val="24"/>
        </w:rPr>
        <w:t>Seluruh file praktikum (index.html, tugas.html, semantic.html, form.html, serta folder assets/) telah diunggah ke repositori GitHub dan fitur GitHub Pages diaktifkan pada branch main.</w:t>
      </w:r>
    </w:p>
    <w:p>
      <w:pPr>
        <w:keepNext/>
        <w:spacing w:before="360" w:after="120"/>
      </w:pPr>
      <w:r>
        <w:rPr>
          <w:rFonts w:ascii="Times New Roman" w:hAnsi="Times New Roman"/>
          <w:b/>
          <w:color w:val="000000"/>
          <w:sz w:val="28"/>
        </w:rPr>
        <w:t>BAB V: KESIMPULAN</w:t>
      </w:r>
    </w:p>
    <w:p>
      <w:pPr>
        <w:pStyle w:val="ListBullet"/>
        <w:spacing w:line="300" w:lineRule="auto" w:after="60"/>
        <w:jc w:val="both"/>
      </w:pPr>
      <w:r>
        <w:rPr>
          <w:rFonts w:ascii="Times New Roman" w:hAnsi="Times New Roman"/>
          <w:sz w:val="24"/>
        </w:rPr>
        <w:t>HTML merupakan pondasi fundamental dalam pembangunan struktur halaman web yang mendefinisikan representasi visual dan interaktivitas data.</w:t>
      </w:r>
    </w:p>
    <w:p>
      <w:pPr>
        <w:pStyle w:val="ListBullet"/>
        <w:spacing w:line="300" w:lineRule="auto" w:after="60"/>
        <w:jc w:val="both"/>
      </w:pPr>
      <w:r>
        <w:rPr>
          <w:rFonts w:ascii="Times New Roman" w:hAnsi="Times New Roman"/>
          <w:sz w:val="24"/>
        </w:rPr>
        <w:t>Pemahaman mengenai perbedaan karakteristik elemen block-level dan inline-level sangat esensial dalam mengatur tata letak komponen agar tidak terjadi tumpang tindih visual.</w:t>
      </w:r>
    </w:p>
    <w:p>
      <w:pPr>
        <w:pStyle w:val="ListBullet"/>
        <w:spacing w:line="300" w:lineRule="auto" w:after="60"/>
        <w:jc w:val="both"/>
      </w:pPr>
      <w:r>
        <w:rPr>
          <w:rFonts w:ascii="Times New Roman" w:hAnsi="Times New Roman"/>
          <w:sz w:val="24"/>
        </w:rPr>
        <w:t>Teknik nested table terbukti efektif dan presisi untuk membangun tata letak halaman yang memiliki variasi jumlah kolom berbeda antarbaris tanpa terdistorsi.</w:t>
      </w:r>
    </w:p>
    <w:p>
      <w:pPr>
        <w:pStyle w:val="ListBullet"/>
        <w:spacing w:line="300" w:lineRule="auto" w:after="60"/>
        <w:jc w:val="both"/>
      </w:pPr>
      <w:r>
        <w:rPr>
          <w:rFonts w:ascii="Times New Roman" w:hAnsi="Times New Roman"/>
          <w:sz w:val="24"/>
        </w:rPr>
        <w:t>Penerapan Semantic HTML5 (&lt;header&gt;, &lt;nav&gt;, &lt;main&gt;, &lt;article&gt;, &lt;aside&gt;, &lt;footer&gt;) menghasilkan struktur dokumen yang jauh lebih rapi, terorganisir, dan ramah terhadap mesin pencari (SEO) serta aksesibilitas peramban.</w:t>
      </w:r>
    </w:p>
    <w:p>
      <w:pPr>
        <w:pStyle w:val="ListBullet"/>
        <w:spacing w:line="300" w:lineRule="auto" w:after="60"/>
        <w:jc w:val="both"/>
      </w:pPr>
      <w:r>
        <w:rPr>
          <w:rFonts w:ascii="Times New Roman" w:hAnsi="Times New Roman"/>
          <w:sz w:val="24"/>
        </w:rPr>
        <w:t>Penggunaan elemen form yang dikombinasikan dengan &lt;fieldset&gt; dan &lt;legend&gt; mampu memberikan hierarki masukan data yang terstruktur, rapi, dan mudah dioperasikan oleh pengguna.</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