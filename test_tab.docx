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928" w:val="right" w:leader="dot"/>
        </w:tabs>
      </w:pPr>
      <w:r>
        <w:rPr>
          <w:rFonts w:ascii="Times New Roman" w:hAnsi="Times New Roman"/>
          <w:b/>
          <w:sz w:val="22"/>
        </w:rPr>
        <w:t>A. PENGENALAN HTML TINGKAT DASAR</w:t>
      </w:r>
      <w:r>
        <w:rPr>
          <w:rFonts w:ascii="Times New Roman" w:hAnsi="Times New Roman"/>
          <w:b/>
          <w:sz w:val="22"/>
        </w:rPr>
        <w:tab/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